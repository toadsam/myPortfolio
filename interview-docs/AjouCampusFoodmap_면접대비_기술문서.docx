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algun Gothic" w:hAnsi="Malgun Gothic" w:eastAsia="Malgun Gothic"/>
          <w:b/>
          <w:color w:val="1F4D78"/>
          <w:sz w:val="48"/>
        </w:rPr>
        <w:t>Ajou Campus Foodmap</w:t>
      </w:r>
    </w:p>
    <w:p>
      <w:pPr>
        <w:spacing w:after="400"/>
        <w:jc w:val="center"/>
      </w:pPr>
      <w:r>
        <w:rPr>
          <w:rFonts w:ascii="Malgun Gothic" w:hAnsi="Malgun Gothic" w:eastAsia="Malgun Gothic"/>
          <w:color w:val="333333"/>
          <w:sz w:val="25"/>
        </w:rPr>
        <w:t>아주대 주변 음식점 탐색, 사용자 제보, 관리자 운영을 제공하는 React + Express + MongoDB 서비스</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항목</w:t>
            </w:r>
          </w:p>
        </w:tc>
        <w:tc>
          <w:tcPr>
            <w:tcW w:type="dxa" w:w="4824"/>
            <w:shd w:fill="E8EEF5"/>
            <w:vAlign w:val="top"/>
          </w:tcPr>
          <w:p>
            <w:r/>
            <w:r>
              <w:rPr>
                <w:rFonts w:ascii="Malgun Gothic" w:hAnsi="Malgun Gothic" w:eastAsia="Malgun Gothic"/>
                <w:b/>
                <w:sz w:val="19"/>
              </w:rPr>
              <w:t>내용</w:t>
            </w:r>
          </w:p>
        </w:tc>
      </w:tr>
      <w:tr>
        <w:tc>
          <w:tcPr>
            <w:tcW w:type="dxa" w:w="4824"/>
            <w:vAlign w:val="top"/>
          </w:tcPr>
          <w:p>
            <w:r/>
            <w:r>
              <w:rPr>
                <w:rFonts w:ascii="Malgun Gothic" w:hAnsi="Malgun Gothic" w:eastAsia="Malgun Gothic"/>
                <w:b w:val="0"/>
                <w:sz w:val="19"/>
              </w:rPr>
              <w:t>문서 목적</w:t>
            </w:r>
          </w:p>
        </w:tc>
        <w:tc>
          <w:tcPr>
            <w:tcW w:type="dxa" w:w="4824"/>
            <w:vAlign w:val="top"/>
          </w:tcPr>
          <w:p>
            <w:r/>
            <w:r>
              <w:rPr>
                <w:rFonts w:ascii="Malgun Gothic" w:hAnsi="Malgun Gothic" w:eastAsia="Malgun Gothic"/>
                <w:b w:val="0"/>
                <w:sz w:val="19"/>
              </w:rPr>
              <w:t>면접 대비용 기술 설명서. 구조, 핵심 코드, 동작 원리, 예상 질문 답변을 한 문서로 정리합니다.</w:t>
            </w:r>
          </w:p>
        </w:tc>
      </w:tr>
      <w:tr>
        <w:tc>
          <w:tcPr>
            <w:tcW w:type="dxa" w:w="4824"/>
            <w:vAlign w:val="top"/>
          </w:tcPr>
          <w:p>
            <w:r/>
            <w:r>
              <w:rPr>
                <w:rFonts w:ascii="Malgun Gothic" w:hAnsi="Malgun Gothic" w:eastAsia="Malgun Gothic"/>
                <w:b w:val="0"/>
                <w:sz w:val="19"/>
              </w:rPr>
              <w:t>분량 의도</w:t>
            </w:r>
          </w:p>
        </w:tc>
        <w:tc>
          <w:tcPr>
            <w:tcW w:type="dxa" w:w="4824"/>
            <w:vAlign w:val="top"/>
          </w:tcPr>
          <w:p>
            <w:r/>
            <w:r>
              <w:rPr>
                <w:rFonts w:ascii="Malgun Gothic" w:hAnsi="Malgun Gothic" w:eastAsia="Malgun Gothic"/>
                <w:b w:val="0"/>
                <w:sz w:val="19"/>
              </w:rPr>
              <w:t>각 장을 독립 페이지처럼 읽을 수 있게 구성해 20페이지 내외의 발표/복습용 문서로 만들었습니다.</w:t>
            </w:r>
          </w:p>
        </w:tc>
      </w:tr>
      <w:tr>
        <w:tc>
          <w:tcPr>
            <w:tcW w:type="dxa" w:w="4824"/>
            <w:vAlign w:val="top"/>
          </w:tcPr>
          <w:p>
            <w:r/>
            <w:r>
              <w:rPr>
                <w:rFonts w:ascii="Malgun Gothic" w:hAnsi="Malgun Gothic" w:eastAsia="Malgun Gothic"/>
                <w:b w:val="0"/>
                <w:sz w:val="19"/>
              </w:rPr>
              <w:t>소스 스냅샷</w:t>
            </w:r>
          </w:p>
        </w:tc>
        <w:tc>
          <w:tcPr>
            <w:tcW w:type="dxa" w:w="4824"/>
            <w:vAlign w:val="top"/>
          </w:tcPr>
          <w:p>
            <w:r/>
            <w:r>
              <w:rPr>
                <w:rFonts w:ascii="Malgun Gothic" w:hAnsi="Malgun Gothic" w:eastAsia="Malgun Gothic"/>
                <w:b w:val="0"/>
                <w:sz w:val="19"/>
              </w:rPr>
              <w:t>https://github.com/toadsam/pwd-week6-client / 2b5e44b / 2025-10-19 / 3</w:t>
              <w:br/>
              <w:t>https://github.com/toadsam/pwd-week6-server / aba3b0a / 2026-05-07 / docs: add project README</w:t>
            </w:r>
          </w:p>
        </w:tc>
      </w:tr>
      <w:tr>
        <w:tc>
          <w:tcPr>
            <w:tcW w:type="dxa" w:w="4824"/>
            <w:vAlign w:val="top"/>
          </w:tcPr>
          <w:p>
            <w:r/>
            <w:r>
              <w:rPr>
                <w:rFonts w:ascii="Malgun Gothic" w:hAnsi="Malgun Gothic" w:eastAsia="Malgun Gothic"/>
                <w:b w:val="0"/>
                <w:sz w:val="19"/>
              </w:rPr>
              <w:t>추천 사용법</w:t>
            </w:r>
          </w:p>
        </w:tc>
        <w:tc>
          <w:tcPr>
            <w:tcW w:type="dxa" w:w="4824"/>
            <w:vAlign w:val="top"/>
          </w:tcPr>
          <w:p>
            <w:r/>
            <w:r>
              <w:rPr>
                <w:rFonts w:ascii="Malgun Gothic" w:hAnsi="Malgun Gothic" w:eastAsia="Malgun Gothic"/>
                <w:b w:val="0"/>
                <w:sz w:val="19"/>
              </w:rPr>
              <w:t>1분 소개 -&gt; 구조 설명 -&gt; 핵심 코드 3개 -&gt; 한계/개선 -&gt; 예상 질문 순서로 연습합니다.</w:t>
            </w:r>
          </w:p>
        </w:tc>
      </w:tr>
    </w:tbl>
    <w:p/>
    <w:p>
      <w:pPr>
        <w:spacing w:after="100" w:line="300" w:lineRule="auto"/>
      </w:pPr>
      <w:r>
        <w:rPr>
          <w:rFonts w:ascii="Malgun Gothic" w:hAnsi="Malgun Gothic" w:eastAsia="Malgun Gothic"/>
        </w:rPr>
        <w:t>면접에서는 모든 기능을 나열하기보다, 문제 정의와 설계 판단을 먼저 말하고 그 뒤에 코드 근거를 붙이는 순서가 좋습니다. 이 문서는 그 흐름으로 바로 말할 수 있게 구성했습니다.</w:t>
      </w:r>
    </w:p>
    <w:p>
      <w:r>
        <w:br w:type="page"/>
      </w:r>
    </w:p>
    <w:p>
      <w:pPr>
        <w:pStyle w:val="Heading1"/>
      </w:pPr>
      <w:r>
        <w:rPr>
          <w:rFonts w:ascii="Malgun Gothic" w:hAnsi="Malgun Gothic" w:eastAsia="Malgun Gothic"/>
          <w:b/>
          <w:color w:val="2E74B5"/>
          <w:sz w:val="32"/>
        </w:rPr>
        <w:t>1. 프로젝트 소개와 발표 방향</w:t>
      </w:r>
    </w:p>
    <w:p>
      <w:pPr>
        <w:spacing w:after="100" w:line="300" w:lineRule="auto"/>
      </w:pPr>
      <w:r>
        <w:rPr>
          <w:rFonts w:ascii="Malgun Gothic" w:hAnsi="Malgun Gothic" w:eastAsia="Malgun Gothic"/>
        </w:rPr>
        <w:t>Ajou Campus Foodmap은 아주대 주변 음식점을 목록/상세/인기 순으로 탐색하고, 로그인 사용자가 음식점을 제보하며, 관리자가 음식점과 사용자 권한을 관리할 수 있게 만든 캠퍼스 맛집 서비스입니다.</w:t>
      </w:r>
    </w:p>
    <w:p>
      <w:pPr>
        <w:pStyle w:val="Heading2"/>
      </w:pPr>
      <w:r>
        <w:rPr>
          <w:rFonts w:ascii="Malgun Gothic" w:hAnsi="Malgun Gothic" w:eastAsia="Malgun Gothic"/>
          <w:b/>
          <w:color w:val="2E74B5"/>
          <w:sz w:val="26"/>
        </w:rPr>
        <w:t>소개할 때 잡을 중심축</w:t>
      </w:r>
    </w:p>
    <w:p>
      <w:pPr>
        <w:pStyle w:val="ListBullet"/>
        <w:spacing w:after="60" w:line="288" w:lineRule="auto"/>
      </w:pPr>
      <w:r>
        <w:rPr>
          <w:rFonts w:ascii="Malgun Gothic" w:hAnsi="Malgun Gothic" w:eastAsia="Malgun Gothic"/>
          <w:sz w:val="21"/>
        </w:rPr>
        <w:t>서비스가 해결하려는 문제를 먼저 말합니다.</w:t>
      </w:r>
    </w:p>
    <w:p>
      <w:pPr>
        <w:pStyle w:val="ListBullet"/>
        <w:spacing w:after="60" w:line="288" w:lineRule="auto"/>
      </w:pPr>
      <w:r>
        <w:rPr>
          <w:rFonts w:ascii="Malgun Gothic" w:hAnsi="Malgun Gothic" w:eastAsia="Malgun Gothic"/>
          <w:sz w:val="21"/>
        </w:rPr>
        <w:t>사용자 경험과 기술 구조가 어떻게 연결되는지 설명합니다.</w:t>
      </w:r>
    </w:p>
    <w:p>
      <w:pPr>
        <w:pStyle w:val="ListBullet"/>
        <w:spacing w:after="60" w:line="288" w:lineRule="auto"/>
      </w:pPr>
      <w:r>
        <w:rPr>
          <w:rFonts w:ascii="Malgun Gothic" w:hAnsi="Malgun Gothic" w:eastAsia="Malgun Gothic"/>
          <w:sz w:val="21"/>
        </w:rPr>
        <w:t>핵심 구현 3개를 코드 파일명과 함께 말할 준비를 합니다.</w:t>
      </w:r>
    </w:p>
    <w:p>
      <w:pPr>
        <w:pStyle w:val="ListBullet"/>
        <w:spacing w:after="60" w:line="288" w:lineRule="auto"/>
      </w:pPr>
      <w:r>
        <w:rPr>
          <w:rFonts w:ascii="Malgun Gothic" w:hAnsi="Malgun Gothic" w:eastAsia="Malgun Gothic"/>
          <w:sz w:val="21"/>
        </w:rPr>
        <w:t>한계와 개선점을 숨기지 않고 운영 관점으로 정리합니다.</w:t>
      </w:r>
    </w:p>
    <w:p>
      <w:pPr>
        <w:pStyle w:val="Heading2"/>
      </w:pPr>
      <w:r>
        <w:rPr>
          <w:rFonts w:ascii="Malgun Gothic" w:hAnsi="Malgun Gothic" w:eastAsia="Malgun Gothic"/>
          <w:b/>
          <w:color w:val="2E74B5"/>
          <w:sz w:val="26"/>
        </w:rPr>
        <w:t>30초 버전</w:t>
      </w:r>
    </w:p>
    <w:p>
      <w:pPr>
        <w:spacing w:after="100" w:line="300" w:lineRule="auto"/>
      </w:pPr>
      <w:r>
        <w:rPr>
          <w:rFonts w:ascii="Malgun Gothic" w:hAnsi="Malgun Gothic" w:eastAsia="Malgun Gothic"/>
        </w:rPr>
        <w:t>Ajou Campus Foodmap은 아주대 주변 음식점을 목록/상세/인기 순으로 탐색하고, 로그인 사용자가 음식점을 제보하며, 관리자가 음식점과 사용자 권한을 관리할 수 있게 만든 캠퍼스 맛집 서비스입니다.</w:t>
      </w:r>
    </w:p>
    <w:p>
      <w:pPr>
        <w:spacing w:after="100" w:line="300" w:lineRule="auto"/>
      </w:pPr>
      <w:r>
        <w:rPr>
          <w:rFonts w:ascii="Malgun Gothic" w:hAnsi="Malgun Gothic" w:eastAsia="Malgun Gothic"/>
        </w:rPr>
        <w:t>제가 이 프로젝트를 설명한다면 기능 목록보다 '왜 이런 구조가 필요했는가'를 먼저 잡겠습니다. 그 다음 API 흐름, 상태 관리, 인증/실시간/외부 연동 같은 어려운 부분을 실제 코드와 연결해 설명합니다.</w:t>
      </w:r>
    </w:p>
    <w:p>
      <w:r>
        <w:br w:type="page"/>
      </w:r>
    </w:p>
    <w:p>
      <w:pPr>
        <w:pStyle w:val="Heading1"/>
      </w:pPr>
      <w:r>
        <w:rPr>
          <w:rFonts w:ascii="Malgun Gothic" w:hAnsi="Malgun Gothic" w:eastAsia="Malgun Gothic"/>
          <w:b/>
          <w:color w:val="2E74B5"/>
          <w:sz w:val="32"/>
        </w:rPr>
        <w:t>2. 문제 정의와 사용자 시나리오</w:t>
      </w:r>
    </w:p>
    <w:p>
      <w:pPr>
        <w:pStyle w:val="ListBullet"/>
        <w:spacing w:after="60" w:line="288" w:lineRule="auto"/>
      </w:pPr>
      <w:r>
        <w:rPr>
          <w:rFonts w:ascii="Malgun Gothic" w:hAnsi="Malgun Gothic" w:eastAsia="Malgun Gothic"/>
          <w:sz w:val="21"/>
        </w:rPr>
        <w:t>학생들은 학교 주변 음식점 정보를 흩어진 리뷰나 지도 앱에서 찾아야 합니다.</w:t>
      </w:r>
    </w:p>
    <w:p>
      <w:pPr>
        <w:pStyle w:val="ListBullet"/>
        <w:spacing w:after="60" w:line="288" w:lineRule="auto"/>
      </w:pPr>
      <w:r>
        <w:rPr>
          <w:rFonts w:ascii="Malgun Gothic" w:hAnsi="Malgun Gothic" w:eastAsia="Malgun Gothic"/>
          <w:sz w:val="21"/>
        </w:rPr>
        <w:t>서비스 운영자는 음식점 데이터 품질을 관리하고 사용자가 제보한 내용을 검토해야 합니다.</w:t>
      </w:r>
    </w:p>
    <w:p>
      <w:pPr>
        <w:pStyle w:val="ListBullet"/>
        <w:spacing w:after="60" w:line="288" w:lineRule="auto"/>
      </w:pPr>
      <w:r>
        <w:rPr>
          <w:rFonts w:ascii="Malgun Gothic" w:hAnsi="Malgun Gothic" w:eastAsia="Malgun Gothic"/>
          <w:sz w:val="21"/>
        </w:rPr>
        <w:t>로그인, 세션, 소셜 OAuth, 관리자 권한이 포함되어 단순 CRUD보다 인증 흐름이 중요합니다.</w:t>
      </w:r>
    </w:p>
    <w:p>
      <w:pPr>
        <w:pStyle w:val="ListBullet"/>
        <w:spacing w:after="60" w:line="288" w:lineRule="auto"/>
      </w:pPr>
      <w:r>
        <w:rPr>
          <w:rFonts w:ascii="Malgun Gothic" w:hAnsi="Malgun Gothic" w:eastAsia="Malgun Gothic"/>
          <w:sz w:val="21"/>
        </w:rPr>
        <w:t>서버는 MongoDB가 없을 때도 개발/테스트가 가능하도록 in-memory seed store를 지원합니다.</w:t>
      </w:r>
    </w:p>
    <w:p>
      <w:pPr>
        <w:pStyle w:val="ListBullet"/>
        <w:spacing w:after="60" w:line="288" w:lineRule="auto"/>
      </w:pPr>
      <w:r>
        <w:rPr>
          <w:rFonts w:ascii="Malgun Gothic" w:hAnsi="Malgun Gothic" w:eastAsia="Malgun Gothic"/>
          <w:sz w:val="21"/>
        </w:rPr>
        <w:t>클라이언트는 공개 조회와 세션 기반 인증 요청을 분리해야 CORS/cookie 문제가 줄어듭니다.</w:t>
      </w:r>
    </w:p>
    <w:p>
      <w:pPr>
        <w:pStyle w:val="Heading2"/>
      </w:pPr>
      <w:r>
        <w:rPr>
          <w:rFonts w:ascii="Malgun Gothic" w:hAnsi="Malgun Gothic" w:eastAsia="Malgun Gothic"/>
          <w:b/>
          <w:color w:val="2E74B5"/>
          <w:sz w:val="26"/>
        </w:rPr>
        <w:t>면접 답변 포인트</w:t>
      </w:r>
    </w:p>
    <w:p>
      <w:pPr>
        <w:spacing w:after="100" w:line="300" w:lineRule="auto"/>
      </w:pPr>
      <w:r>
        <w:rPr>
          <w:rFonts w:ascii="Malgun Gothic" w:hAnsi="Malgun Gothic" w:eastAsia="Malgun Gothic"/>
        </w:rPr>
        <w:t>문제 정의는 프로젝트의 설계 선택을 납득시키는 출발점입니다. 단순히 '무엇을 만들었다'가 아니라 '어떤 사용자가 어떤 상황에서 불편했고, 그래서 어떤 데이터와 흐름이 필요했다'라고 말해야 합니다.</w:t>
      </w:r>
    </w:p>
    <w:p>
      <w:pPr>
        <w:spacing w:after="100" w:line="300" w:lineRule="auto"/>
      </w:pPr>
      <w:r>
        <w:rPr>
          <w:rFonts w:ascii="Malgun Gothic" w:hAnsi="Malgun Gothic" w:eastAsia="Malgun Gothic"/>
        </w:rPr>
        <w:t>이 프로젝트를 소개할 때는 사용자 액션 하나가 백엔드, 데이터, 화면 상태, 예외 처리로 어떻게 이어지는지 하나의 시나리오로 묶어 말하는 것이 좋습니다.</w:t>
      </w:r>
    </w:p>
    <w:p>
      <w:r>
        <w:br w:type="page"/>
      </w:r>
    </w:p>
    <w:p>
      <w:pPr>
        <w:pStyle w:val="Heading1"/>
      </w:pPr>
      <w:r>
        <w:rPr>
          <w:rFonts w:ascii="Malgun Gothic" w:hAnsi="Malgun Gothic" w:eastAsia="Malgun Gothic"/>
          <w:b/>
          <w:color w:val="2E74B5"/>
          <w:sz w:val="32"/>
        </w:rPr>
        <w:t>3. 전체 아키텍처 한 장 요약</w:t>
      </w:r>
    </w:p>
    <w:p>
      <w:pPr>
        <w:pStyle w:val="ListBullet"/>
        <w:spacing w:after="60" w:line="288" w:lineRule="auto"/>
      </w:pPr>
      <w:r>
        <w:rPr>
          <w:rFonts w:ascii="Malgun Gothic" w:hAnsi="Malgun Gothic" w:eastAsia="Malgun Gothic"/>
          <w:sz w:val="21"/>
        </w:rPr>
        <w:t>React 클라이언트는 음식점 목록/상세/인기, 제출, 로그인/회원가입, 관리자 페이지를 제공합니다.</w:t>
      </w:r>
    </w:p>
    <w:p>
      <w:pPr>
        <w:pStyle w:val="ListBullet"/>
        <w:spacing w:after="60" w:line="288" w:lineRule="auto"/>
      </w:pPr>
      <w:r>
        <w:rPr>
          <w:rFonts w:ascii="Malgun Gothic" w:hAnsi="Malgun Gothic" w:eastAsia="Malgun Gothic"/>
          <w:sz w:val="21"/>
        </w:rPr>
        <w:t>Express 서버는 restaurant, submission, auth, users 라우터와 controller/service/model 계층으로 구성됩니다.</w:t>
      </w:r>
    </w:p>
    <w:p>
      <w:pPr>
        <w:pStyle w:val="ListBullet"/>
        <w:spacing w:after="60" w:line="288" w:lineRule="auto"/>
      </w:pPr>
      <w:r>
        <w:rPr>
          <w:rFonts w:ascii="Malgun Gothic" w:hAnsi="Malgun Gothic" w:eastAsia="Malgun Gothic"/>
          <w:sz w:val="21"/>
        </w:rPr>
        <w:t>MongoDB 연결 시 Mongoose 모델을 사용하고, 연결이 없으면 restaurant seed JSON을 in-memory store로 사용합니다.</w:t>
      </w:r>
    </w:p>
    <w:p>
      <w:pPr>
        <w:pStyle w:val="ListBullet"/>
        <w:spacing w:after="60" w:line="288" w:lineRule="auto"/>
      </w:pPr>
      <w:r>
        <w:rPr>
          <w:rFonts w:ascii="Malgun Gothic" w:hAnsi="Malgun Gothic" w:eastAsia="Malgun Gothic"/>
          <w:sz w:val="21"/>
        </w:rPr>
        <w:t>Passport Local/Google/Naver 전략과 express-session으로 세션 기반 인증을 처리합니다.</w:t>
      </w:r>
    </w:p>
    <w:p>
      <w:pPr>
        <w:pStyle w:val="ListBullet"/>
        <w:spacing w:after="60" w:line="288" w:lineRule="auto"/>
      </w:pPr>
      <w:r>
        <w:rPr>
          <w:rFonts w:ascii="Malgun Gothic" w:hAnsi="Malgun Gothic" w:eastAsia="Malgun Gothic"/>
          <w:sz w:val="21"/>
        </w:rPr>
        <w:t>React Query는 관리자 페이지에서 음식점/사용자 데이터를 캐시하고 mutation 후 invalidate합니다.</w:t>
      </w:r>
    </w:p>
    <w:p>
      <w:pPr>
        <w:pStyle w:val="Heading2"/>
      </w:pPr>
      <w:r>
        <w:rPr>
          <w:rFonts w:ascii="Malgun Gothic" w:hAnsi="Malgun Gothic" w:eastAsia="Malgun Gothic"/>
          <w:b/>
          <w:color w:val="2E74B5"/>
          <w:sz w:val="26"/>
        </w:rPr>
        <w:t>흐름도</w:t>
      </w:r>
    </w:p>
    <w:p>
      <w:pPr>
        <w:spacing w:before="80" w:after="120" w:line="252" w:lineRule="auto"/>
        <w:ind w:left="173" w:right="72"/>
        <w:shd w:fill="F3F6FA"/>
      </w:pPr>
      <w:r>
        <w:rPr>
          <w:rFonts w:ascii="Consolas" w:hAnsi="Consolas" w:eastAsia="Consolas"/>
          <w:sz w:val="16"/>
        </w:rPr>
        <w:t>[React Client]</w:t>
        <w:br/>
        <w:t xml:space="preserve">  | publicApi without credentials</w:t>
        <w:br/>
        <w:t xml:space="preserve">  v</w:t>
        <w:br/>
        <w:t>GET /api/restaurants -&gt; [Express routes/controllers] -&gt; [restaurants.service]</w:t>
        <w:br/>
        <w:t xml:space="preserve">                                                 | DB connected?</w:t>
        <w:br/>
        <w:t xml:space="preserve">                                                 +--&gt; [MongoDB/Mongoose]</w:t>
        <w:br/>
        <w:t xml:space="preserve">                                                 +--&gt; [in-memory seed store]</w:t>
        <w:br/>
        <w:br/>
        <w:t>[React Login/Admin]</w:t>
        <w:br/>
        <w:t xml:space="preserve">  | api withCredentials</w:t>
        <w:br/>
        <w:t xml:space="preserve">  v</w:t>
        <w:br/>
        <w:t>/api/auth + /api/users + /api/submissions -&gt; [Passport session + auth middleware]</w:t>
      </w:r>
    </w:p>
    <w:p>
      <w:pPr>
        <w:pStyle w:val="Heading2"/>
      </w:pPr>
      <w:r>
        <w:rPr>
          <w:rFonts w:ascii="Malgun Gothic" w:hAnsi="Malgun Gothic" w:eastAsia="Malgun Gothic"/>
          <w:b/>
          <w:color w:val="2E74B5"/>
          <w:sz w:val="26"/>
        </w:rPr>
        <w:t>설명 순서</w:t>
      </w:r>
    </w:p>
    <w:p>
      <w:pPr>
        <w:pStyle w:val="ListNumber"/>
        <w:spacing w:after="60" w:line="288" w:lineRule="auto"/>
      </w:pPr>
      <w:r>
        <w:rPr>
          <w:rFonts w:ascii="Malgun Gothic" w:hAnsi="Malgun Gothic" w:eastAsia="Malgun Gothic"/>
          <w:sz w:val="21"/>
        </w:rPr>
        <w:t>클라이언트가 어떤 사용자 액션을 받는지 설명합니다.</w:t>
      </w:r>
    </w:p>
    <w:p>
      <w:pPr>
        <w:pStyle w:val="ListNumber"/>
        <w:spacing w:after="60" w:line="288" w:lineRule="auto"/>
      </w:pPr>
      <w:r>
        <w:rPr>
          <w:rFonts w:ascii="Malgun Gothic" w:hAnsi="Malgun Gothic" w:eastAsia="Malgun Gothic"/>
          <w:sz w:val="21"/>
        </w:rPr>
        <w:t>API 또는 실시간 채널로 어떤 데이터가 이동하는지 설명합니다.</w:t>
      </w:r>
    </w:p>
    <w:p>
      <w:pPr>
        <w:pStyle w:val="ListNumber"/>
        <w:spacing w:after="60" w:line="288" w:lineRule="auto"/>
      </w:pPr>
      <w:r>
        <w:rPr>
          <w:rFonts w:ascii="Malgun Gothic" w:hAnsi="Malgun Gothic" w:eastAsia="Malgun Gothic"/>
          <w:sz w:val="21"/>
        </w:rPr>
        <w:t>백엔드 서비스가 어떤 도메인 객체를 변경하거나 조회하는지 설명합니다.</w:t>
      </w:r>
    </w:p>
    <w:p>
      <w:pPr>
        <w:pStyle w:val="ListNumber"/>
        <w:spacing w:after="60" w:line="288" w:lineRule="auto"/>
      </w:pPr>
      <w:r>
        <w:rPr>
          <w:rFonts w:ascii="Malgun Gothic" w:hAnsi="Malgun Gothic" w:eastAsia="Malgun Gothic"/>
          <w:sz w:val="21"/>
        </w:rPr>
        <w:t>실패했을 때 fallback 또는 오류 처리가 어디에 있는지 설명합니다.</w:t>
      </w:r>
    </w:p>
    <w:p>
      <w:r>
        <w:br w:type="page"/>
      </w:r>
    </w:p>
    <w:p>
      <w:pPr>
        <w:pStyle w:val="Heading1"/>
      </w:pPr>
      <w:r>
        <w:rPr>
          <w:rFonts w:ascii="Malgun Gothic" w:hAnsi="Malgun Gothic" w:eastAsia="Malgun Gothic"/>
          <w:b/>
          <w:color w:val="2E74B5"/>
          <w:sz w:val="32"/>
        </w:rPr>
        <w:t>4. 저장소 구조와 읽는 순서</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폴더/파일</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Foodmap-client/src/services</w:t>
            </w:r>
          </w:p>
        </w:tc>
        <w:tc>
          <w:tcPr>
            <w:tcW w:type="dxa" w:w="4824"/>
            <w:vAlign w:val="top"/>
          </w:tcPr>
          <w:p>
            <w:r/>
            <w:r>
              <w:rPr>
                <w:rFonts w:ascii="Malgun Gothic" w:hAnsi="Malgun Gothic" w:eastAsia="Malgun Gothic"/>
                <w:b w:val="0"/>
                <w:sz w:val="19"/>
              </w:rPr>
              <w:t>axios API wrapper와 auth API 모듈이 있습니다.</w:t>
            </w:r>
          </w:p>
        </w:tc>
      </w:tr>
      <w:tr>
        <w:tc>
          <w:tcPr>
            <w:tcW w:type="dxa" w:w="4824"/>
            <w:vAlign w:val="top"/>
          </w:tcPr>
          <w:p>
            <w:r/>
            <w:r>
              <w:rPr>
                <w:rFonts w:ascii="Malgun Gothic" w:hAnsi="Malgun Gothic" w:eastAsia="Malgun Gothic"/>
                <w:b w:val="0"/>
                <w:sz w:val="19"/>
              </w:rPr>
              <w:t>Foodmap-client/src/contexts</w:t>
            </w:r>
          </w:p>
        </w:tc>
        <w:tc>
          <w:tcPr>
            <w:tcW w:type="dxa" w:w="4824"/>
            <w:vAlign w:val="top"/>
          </w:tcPr>
          <w:p>
            <w:r/>
            <w:r>
              <w:rPr>
                <w:rFonts w:ascii="Malgun Gothic" w:hAnsi="Malgun Gothic" w:eastAsia="Malgun Gothic"/>
                <w:b w:val="0"/>
                <w:sz w:val="19"/>
              </w:rPr>
              <w:t>AuthContext가 현재 사용자와 로그인 상태를 관리합니다.</w:t>
            </w:r>
          </w:p>
        </w:tc>
      </w:tr>
      <w:tr>
        <w:tc>
          <w:tcPr>
            <w:tcW w:type="dxa" w:w="4824"/>
            <w:vAlign w:val="top"/>
          </w:tcPr>
          <w:p>
            <w:r/>
            <w:r>
              <w:rPr>
                <w:rFonts w:ascii="Malgun Gothic" w:hAnsi="Malgun Gothic" w:eastAsia="Malgun Gothic"/>
                <w:b w:val="0"/>
                <w:sz w:val="19"/>
              </w:rPr>
              <w:t>Foodmap-client/src/pages</w:t>
            </w:r>
          </w:p>
        </w:tc>
        <w:tc>
          <w:tcPr>
            <w:tcW w:type="dxa" w:w="4824"/>
            <w:vAlign w:val="top"/>
          </w:tcPr>
          <w:p>
            <w:r/>
            <w:r>
              <w:rPr>
                <w:rFonts w:ascii="Malgun Gothic" w:hAnsi="Malgun Gothic" w:eastAsia="Malgun Gothic"/>
                <w:b w:val="0"/>
                <w:sz w:val="19"/>
              </w:rPr>
              <w:t>List, Detail, Submit, Admin 같은 화면 단위가 있습니다.</w:t>
            </w:r>
          </w:p>
        </w:tc>
      </w:tr>
      <w:tr>
        <w:tc>
          <w:tcPr>
            <w:tcW w:type="dxa" w:w="4824"/>
            <w:vAlign w:val="top"/>
          </w:tcPr>
          <w:p>
            <w:r/>
            <w:r>
              <w:rPr>
                <w:rFonts w:ascii="Malgun Gothic" w:hAnsi="Malgun Gothic" w:eastAsia="Malgun Gothic"/>
                <w:b w:val="0"/>
                <w:sz w:val="19"/>
              </w:rPr>
              <w:t>Foodmap-server/src/routes</w:t>
            </w:r>
          </w:p>
        </w:tc>
        <w:tc>
          <w:tcPr>
            <w:tcW w:type="dxa" w:w="4824"/>
            <w:vAlign w:val="top"/>
          </w:tcPr>
          <w:p>
            <w:r/>
            <w:r>
              <w:rPr>
                <w:rFonts w:ascii="Malgun Gothic" w:hAnsi="Malgun Gothic" w:eastAsia="Malgun Gothic"/>
                <w:b w:val="0"/>
                <w:sz w:val="19"/>
              </w:rPr>
              <w:t>auth, users, restaurants, submissions 라우터를 정의합니다.</w:t>
            </w:r>
          </w:p>
        </w:tc>
      </w:tr>
      <w:tr>
        <w:tc>
          <w:tcPr>
            <w:tcW w:type="dxa" w:w="4824"/>
            <w:vAlign w:val="top"/>
          </w:tcPr>
          <w:p>
            <w:r/>
            <w:r>
              <w:rPr>
                <w:rFonts w:ascii="Malgun Gothic" w:hAnsi="Malgun Gothic" w:eastAsia="Malgun Gothic"/>
                <w:b w:val="0"/>
                <w:sz w:val="19"/>
              </w:rPr>
              <w:t>Foodmap-server/src/services</w:t>
            </w:r>
          </w:p>
        </w:tc>
        <w:tc>
          <w:tcPr>
            <w:tcW w:type="dxa" w:w="4824"/>
            <w:vAlign w:val="top"/>
          </w:tcPr>
          <w:p>
            <w:r/>
            <w:r>
              <w:rPr>
                <w:rFonts w:ascii="Malgun Gothic" w:hAnsi="Malgun Gothic" w:eastAsia="Malgun Gothic"/>
                <w:b w:val="0"/>
                <w:sz w:val="19"/>
              </w:rPr>
              <w:t>DB/in-memory 접근과 비즈니스 로직을 controller에서 분리합니다.</w:t>
            </w:r>
          </w:p>
        </w:tc>
      </w:tr>
      <w:tr>
        <w:tc>
          <w:tcPr>
            <w:tcW w:type="dxa" w:w="4824"/>
            <w:vAlign w:val="top"/>
          </w:tcPr>
          <w:p>
            <w:r/>
            <w:r>
              <w:rPr>
                <w:rFonts w:ascii="Malgun Gothic" w:hAnsi="Malgun Gothic" w:eastAsia="Malgun Gothic"/>
                <w:b w:val="0"/>
                <w:sz w:val="19"/>
              </w:rPr>
              <w:t>Foodmap-server/tests</w:t>
            </w:r>
          </w:p>
        </w:tc>
        <w:tc>
          <w:tcPr>
            <w:tcW w:type="dxa" w:w="4824"/>
            <w:vAlign w:val="top"/>
          </w:tcPr>
          <w:p>
            <w:r/>
            <w:r>
              <w:rPr>
                <w:rFonts w:ascii="Malgun Gothic" w:hAnsi="Malgun Gothic" w:eastAsia="Malgun Gothic"/>
                <w:b w:val="0"/>
                <w:sz w:val="19"/>
              </w:rPr>
              <w:t>restaurants service/routes Jest + Supertest 테스트가 포함됩니다.</w:t>
            </w:r>
          </w:p>
        </w:tc>
      </w:tr>
    </w:tbl>
    <w:p/>
    <w:p>
      <w:pPr>
        <w:pStyle w:val="Heading2"/>
      </w:pPr>
      <w:r>
        <w:rPr>
          <w:rFonts w:ascii="Malgun Gothic" w:hAnsi="Malgun Gothic" w:eastAsia="Malgun Gothic"/>
          <w:b/>
          <w:color w:val="2E74B5"/>
          <w:sz w:val="26"/>
        </w:rPr>
        <w:t>코드를 처음 읽는 순서</w:t>
      </w:r>
    </w:p>
    <w:p>
      <w:pPr>
        <w:pStyle w:val="ListNumber"/>
        <w:spacing w:after="60" w:line="288" w:lineRule="auto"/>
      </w:pPr>
      <w:r>
        <w:rPr>
          <w:rFonts w:ascii="Malgun Gothic" w:hAnsi="Malgun Gothic" w:eastAsia="Malgun Gothic"/>
          <w:sz w:val="21"/>
        </w:rPr>
        <w:t>README와 빌드 파일을 먼저 보고 실행 단위와 의존성을 파악합니다.</w:t>
      </w:r>
    </w:p>
    <w:p>
      <w:pPr>
        <w:pStyle w:val="ListNumber"/>
        <w:spacing w:after="60" w:line="288" w:lineRule="auto"/>
      </w:pPr>
      <w:r>
        <w:rPr>
          <w:rFonts w:ascii="Malgun Gothic" w:hAnsi="Malgun Gothic" w:eastAsia="Malgun Gothic"/>
          <w:sz w:val="21"/>
        </w:rPr>
        <w:t>라우터/컨트롤러에서 외부 API 표면을 확인합니다.</w:t>
      </w:r>
    </w:p>
    <w:p>
      <w:pPr>
        <w:pStyle w:val="ListNumber"/>
        <w:spacing w:after="60" w:line="288" w:lineRule="auto"/>
      </w:pPr>
      <w:r>
        <w:rPr>
          <w:rFonts w:ascii="Malgun Gothic" w:hAnsi="Malgun Gothic" w:eastAsia="Malgun Gothic"/>
          <w:sz w:val="21"/>
        </w:rPr>
        <w:t>서비스 계층에서 핵심 비즈니스 규칙과 트랜잭션 경계를 읽습니다.</w:t>
      </w:r>
    </w:p>
    <w:p>
      <w:pPr>
        <w:pStyle w:val="ListNumber"/>
        <w:spacing w:after="60" w:line="288" w:lineRule="auto"/>
      </w:pPr>
      <w:r>
        <w:rPr>
          <w:rFonts w:ascii="Malgun Gothic" w:hAnsi="Malgun Gothic" w:eastAsia="Malgun Gothic"/>
          <w:sz w:val="21"/>
        </w:rPr>
        <w:t>프론트 API 모듈과 화면 컴포넌트가 응답을 어떻게 소비하는지 확인합니다.</w:t>
      </w:r>
    </w:p>
    <w:p>
      <w:pPr>
        <w:pStyle w:val="ListNumber"/>
        <w:spacing w:after="60" w:line="288" w:lineRule="auto"/>
      </w:pPr>
      <w:r>
        <w:rPr>
          <w:rFonts w:ascii="Malgun Gothic" w:hAnsi="Malgun Gothic" w:eastAsia="Malgun Gothic"/>
          <w:sz w:val="21"/>
        </w:rPr>
        <w:t>마지막으로 인증, 예외, 외부 연동, 테스트를 보며 운영 리스크를 찾습니다.</w:t>
      </w:r>
    </w:p>
    <w:p>
      <w:r>
        <w:br w:type="page"/>
      </w:r>
    </w:p>
    <w:p>
      <w:pPr>
        <w:pStyle w:val="Heading1"/>
      </w:pPr>
      <w:r>
        <w:rPr>
          <w:rFonts w:ascii="Malgun Gothic" w:hAnsi="Malgun Gothic" w:eastAsia="Malgun Gothic"/>
          <w:b/>
          <w:color w:val="2E74B5"/>
          <w:sz w:val="32"/>
        </w:rPr>
        <w:t>5. 기술 스택과 선택 이유</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영역</w:t>
            </w:r>
          </w:p>
        </w:tc>
        <w:tc>
          <w:tcPr>
            <w:tcW w:type="dxa" w:w="4824"/>
            <w:shd w:fill="E8EEF5"/>
            <w:vAlign w:val="top"/>
          </w:tcPr>
          <w:p>
            <w:r/>
            <w:r>
              <w:rPr>
                <w:rFonts w:ascii="Malgun Gothic" w:hAnsi="Malgun Gothic" w:eastAsia="Malgun Gothic"/>
                <w:b/>
                <w:sz w:val="19"/>
              </w:rPr>
              <w:t>사용 기술 / 의미</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React 19, Vite 7, Emotion, React Query 5, Axios, React Hook Form, React Router 7</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Node.js, Express 5, Mongoose 8, express-session, connect-mongo</w:t>
            </w:r>
          </w:p>
        </w:tc>
      </w:tr>
      <w:tr>
        <w:tc>
          <w:tcPr>
            <w:tcW w:type="dxa" w:w="4824"/>
            <w:vAlign w:val="top"/>
          </w:tcPr>
          <w:p>
            <w:r/>
            <w:r>
              <w:rPr>
                <w:rFonts w:ascii="Malgun Gothic" w:hAnsi="Malgun Gothic" w:eastAsia="Malgun Gothic"/>
                <w:b w:val="0"/>
                <w:sz w:val="19"/>
              </w:rPr>
              <w:t>Auth</w:t>
            </w:r>
          </w:p>
        </w:tc>
        <w:tc>
          <w:tcPr>
            <w:tcW w:type="dxa" w:w="4824"/>
            <w:vAlign w:val="top"/>
          </w:tcPr>
          <w:p>
            <w:r/>
            <w:r>
              <w:rPr>
                <w:rFonts w:ascii="Malgun Gothic" w:hAnsi="Malgun Gothic" w:eastAsia="Malgun Gothic"/>
                <w:b w:val="0"/>
                <w:sz w:val="19"/>
              </w:rPr>
              <w:t>Passport Local, Google OAuth, Naver OAuth, bcryptjs password hashing</w:t>
            </w:r>
          </w:p>
        </w:tc>
      </w:tr>
      <w:tr>
        <w:tc>
          <w:tcPr>
            <w:tcW w:type="dxa" w:w="4824"/>
            <w:vAlign w:val="top"/>
          </w:tcPr>
          <w:p>
            <w:r/>
            <w:r>
              <w:rPr>
                <w:rFonts w:ascii="Malgun Gothic" w:hAnsi="Malgun Gothic" w:eastAsia="Malgun Gothic"/>
                <w:b w:val="0"/>
                <w:sz w:val="19"/>
              </w:rPr>
              <w:t>Data</w:t>
            </w:r>
          </w:p>
        </w:tc>
        <w:tc>
          <w:tcPr>
            <w:tcW w:type="dxa" w:w="4824"/>
            <w:vAlign w:val="top"/>
          </w:tcPr>
          <w:p>
            <w:r/>
            <w:r>
              <w:rPr>
                <w:rFonts w:ascii="Malgun Gothic" w:hAnsi="Malgun Gothic" w:eastAsia="Malgun Gothic"/>
                <w:b w:val="0"/>
                <w:sz w:val="19"/>
              </w:rPr>
              <w:t>MongoDB, Restaurant/Submission/User Mongoose models, JSON seed fallback</w:t>
            </w:r>
          </w:p>
        </w:tc>
      </w:tr>
      <w:tr>
        <w:tc>
          <w:tcPr>
            <w:tcW w:type="dxa" w:w="4824"/>
            <w:vAlign w:val="top"/>
          </w:tcPr>
          <w:p>
            <w:r/>
            <w:r>
              <w:rPr>
                <w:rFonts w:ascii="Malgun Gothic" w:hAnsi="Malgun Gothic" w:eastAsia="Malgun Gothic"/>
                <w:b w:val="0"/>
                <w:sz w:val="19"/>
              </w:rPr>
              <w:t>Test</w:t>
            </w:r>
          </w:p>
        </w:tc>
        <w:tc>
          <w:tcPr>
            <w:tcW w:type="dxa" w:w="4824"/>
            <w:vAlign w:val="top"/>
          </w:tcPr>
          <w:p>
            <w:r/>
            <w:r>
              <w:rPr>
                <w:rFonts w:ascii="Malgun Gothic" w:hAnsi="Malgun Gothic" w:eastAsia="Malgun Gothic"/>
                <w:b w:val="0"/>
                <w:sz w:val="19"/>
              </w:rPr>
              <w:t>Jest, Supertest, mongodb-memory-server</w:t>
            </w:r>
          </w:p>
        </w:tc>
      </w:tr>
    </w:tbl>
    <w:p/>
    <w:p>
      <w:pPr>
        <w:pStyle w:val="Heading2"/>
      </w:pPr>
      <w:r>
        <w:rPr>
          <w:rFonts w:ascii="Malgun Gothic" w:hAnsi="Malgun Gothic" w:eastAsia="Malgun Gothic"/>
          <w:b/>
          <w:color w:val="2E74B5"/>
          <w:sz w:val="26"/>
        </w:rPr>
        <w:t>면접에서 말할 방식</w:t>
      </w:r>
    </w:p>
    <w:p>
      <w:pPr>
        <w:spacing w:after="100" w:line="300" w:lineRule="auto"/>
      </w:pPr>
      <w:r>
        <w:rPr>
          <w:rFonts w:ascii="Malgun Gothic" w:hAnsi="Malgun Gothic" w:eastAsia="Malgun Gothic"/>
        </w:rPr>
        <w:t>기술 스택은 이름을 나열하는 것보다 '이 기술이 이 프로젝트의 어떤 문제를 해결했는가'로 설명해야 합니다. 예를 들어 인증은 보안 상태 유지, SSE/Socket은 실시간 UX, provider abstraction은 외부 API 실패 대응처럼 연결합니다.</w:t>
      </w:r>
    </w:p>
    <w:p>
      <w:pPr>
        <w:spacing w:after="100" w:line="300" w:lineRule="auto"/>
      </w:pPr>
      <w:r>
        <w:rPr>
          <w:rFonts w:ascii="Malgun Gothic" w:hAnsi="Malgun Gothic" w:eastAsia="Malgun Gothic"/>
        </w:rPr>
        <w:t>모르는 세부 버전 질문을 받으면 버전 번호를 외우는 것보다 주요 API와 설계 이유를 중심으로 답변하는 편이 안정적입니다.</w:t>
      </w:r>
    </w:p>
    <w:p>
      <w:r>
        <w:br w:type="page"/>
      </w:r>
    </w:p>
    <w:p>
      <w:pPr>
        <w:pStyle w:val="Heading1"/>
      </w:pPr>
      <w:r>
        <w:rPr>
          <w:rFonts w:ascii="Malgun Gothic" w:hAnsi="Malgun Gothic" w:eastAsia="Malgun Gothic"/>
          <w:b/>
          <w:color w:val="2E74B5"/>
          <w:sz w:val="32"/>
        </w:rPr>
        <w:t>6. 도메인 모델과 책임 분리</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도메인/개념</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Restaurant</w:t>
            </w:r>
          </w:p>
        </w:tc>
        <w:tc>
          <w:tcPr>
            <w:tcW w:type="dxa" w:w="4824"/>
            <w:vAlign w:val="top"/>
          </w:tcPr>
          <w:p>
            <w:r/>
            <w:r>
              <w:rPr>
                <w:rFonts w:ascii="Malgun Gothic" w:hAnsi="Malgun Gothic" w:eastAsia="Malgun Gothic"/>
                <w:b w:val="0"/>
                <w:sz w:val="19"/>
              </w:rPr>
              <w:t>id, name, category, location, priceRange, rating, description, recommendedMenu, likes, image를 가집니다.</w:t>
            </w:r>
          </w:p>
        </w:tc>
      </w:tr>
      <w:tr>
        <w:tc>
          <w:tcPr>
            <w:tcW w:type="dxa" w:w="4824"/>
            <w:vAlign w:val="top"/>
          </w:tcPr>
          <w:p>
            <w:r/>
            <w:r>
              <w:rPr>
                <w:rFonts w:ascii="Malgun Gothic" w:hAnsi="Malgun Gothic" w:eastAsia="Malgun Gothic"/>
                <w:b w:val="0"/>
                <w:sz w:val="19"/>
              </w:rPr>
              <w:t>Submission</w:t>
            </w:r>
          </w:p>
        </w:tc>
        <w:tc>
          <w:tcPr>
            <w:tcW w:type="dxa" w:w="4824"/>
            <w:vAlign w:val="top"/>
          </w:tcPr>
          <w:p>
            <w:r/>
            <w:r>
              <w:rPr>
                <w:rFonts w:ascii="Malgun Gothic" w:hAnsi="Malgun Gothic" w:eastAsia="Malgun Gothic"/>
                <w:b w:val="0"/>
                <w:sz w:val="19"/>
              </w:rPr>
              <w:t>사용자 제보 데이터. pending 상태로 생성되고 관리자가 조회/수정/삭제합니다.</w:t>
            </w:r>
          </w:p>
        </w:tc>
      </w:tr>
      <w:tr>
        <w:tc>
          <w:tcPr>
            <w:tcW w:type="dxa" w:w="4824"/>
            <w:vAlign w:val="top"/>
          </w:tcPr>
          <w:p>
            <w:r/>
            <w:r>
              <w:rPr>
                <w:rFonts w:ascii="Malgun Gothic" w:hAnsi="Malgun Gothic" w:eastAsia="Malgun Gothic"/>
                <w:b w:val="0"/>
                <w:sz w:val="19"/>
              </w:rPr>
              <w:t>User</w:t>
            </w:r>
          </w:p>
        </w:tc>
        <w:tc>
          <w:tcPr>
            <w:tcW w:type="dxa" w:w="4824"/>
            <w:vAlign w:val="top"/>
          </w:tcPr>
          <w:p>
            <w:r/>
            <w:r>
              <w:rPr>
                <w:rFonts w:ascii="Malgun Gothic" w:hAnsi="Malgun Gothic" w:eastAsia="Malgun Gothic"/>
                <w:b w:val="0"/>
                <w:sz w:val="19"/>
              </w:rPr>
              <w:t>local/google/naver provider, providerId, email, name, avatar, userType, isActive를 가집니다.</w:t>
            </w:r>
          </w:p>
        </w:tc>
      </w:tr>
      <w:tr>
        <w:tc>
          <w:tcPr>
            <w:tcW w:type="dxa" w:w="4824"/>
            <w:vAlign w:val="top"/>
          </w:tcPr>
          <w:p>
            <w:r/>
            <w:r>
              <w:rPr>
                <w:rFonts w:ascii="Malgun Gothic" w:hAnsi="Malgun Gothic" w:eastAsia="Malgun Gothic"/>
                <w:b w:val="0"/>
                <w:sz w:val="19"/>
              </w:rPr>
              <w:t>Session</w:t>
            </w:r>
          </w:p>
        </w:tc>
        <w:tc>
          <w:tcPr>
            <w:tcW w:type="dxa" w:w="4824"/>
            <w:vAlign w:val="top"/>
          </w:tcPr>
          <w:p>
            <w:r/>
            <w:r>
              <w:rPr>
                <w:rFonts w:ascii="Malgun Gothic" w:hAnsi="Malgun Gothic" w:eastAsia="Malgun Gothic"/>
                <w:b w:val="0"/>
                <w:sz w:val="19"/>
              </w:rPr>
              <w:t>connect.sid cookie와 Passport serialize/deserializeUser로 유지됩니다.</w:t>
            </w:r>
          </w:p>
        </w:tc>
      </w:tr>
      <w:tr>
        <w:tc>
          <w:tcPr>
            <w:tcW w:type="dxa" w:w="4824"/>
            <w:vAlign w:val="top"/>
          </w:tcPr>
          <w:p>
            <w:r/>
            <w:r>
              <w:rPr>
                <w:rFonts w:ascii="Malgun Gothic" w:hAnsi="Malgun Gothic" w:eastAsia="Malgun Gothic"/>
                <w:b w:val="0"/>
                <w:sz w:val="19"/>
              </w:rPr>
              <w:t>Admin</w:t>
            </w:r>
          </w:p>
        </w:tc>
        <w:tc>
          <w:tcPr>
            <w:tcW w:type="dxa" w:w="4824"/>
            <w:vAlign w:val="top"/>
          </w:tcPr>
          <w:p>
            <w:r/>
            <w:r>
              <w:rPr>
                <w:rFonts w:ascii="Malgun Gothic" w:hAnsi="Malgun Gothic" w:eastAsia="Malgun Gothic"/>
                <w:b w:val="0"/>
                <w:sz w:val="19"/>
              </w:rPr>
              <w:t>userType이 admin인 사용자로 submissions/users 관리 권한을 가집니다.</w:t>
            </w:r>
          </w:p>
        </w:tc>
      </w:tr>
    </w:tbl>
    <w:p/>
    <w:p>
      <w:pPr>
        <w:pStyle w:val="Heading2"/>
      </w:pPr>
      <w:r>
        <w:rPr>
          <w:rFonts w:ascii="Malgun Gothic" w:hAnsi="Malgun Gothic" w:eastAsia="Malgun Gothic"/>
          <w:b/>
          <w:color w:val="2E74B5"/>
          <w:sz w:val="26"/>
        </w:rPr>
        <w:t>책임 분리 원칙</w:t>
      </w:r>
    </w:p>
    <w:p>
      <w:pPr>
        <w:pStyle w:val="ListBullet"/>
        <w:spacing w:after="60" w:line="288" w:lineRule="auto"/>
      </w:pPr>
      <w:r>
        <w:rPr>
          <w:rFonts w:ascii="Malgun Gothic" w:hAnsi="Malgun Gothic" w:eastAsia="Malgun Gothic"/>
          <w:sz w:val="21"/>
        </w:rPr>
        <w:t>컨트롤러는 요청/응답 변환과 상태 코드에 집중합니다.</w:t>
      </w:r>
    </w:p>
    <w:p>
      <w:pPr>
        <w:pStyle w:val="ListBullet"/>
        <w:spacing w:after="60" w:line="288" w:lineRule="auto"/>
      </w:pPr>
      <w:r>
        <w:rPr>
          <w:rFonts w:ascii="Malgun Gothic" w:hAnsi="Malgun Gothic" w:eastAsia="Malgun Gothic"/>
          <w:sz w:val="21"/>
        </w:rPr>
        <w:t>서비스는 비즈니스 규칙과 여러 저장소 호출의 순서를 책임집니다.</w:t>
      </w:r>
    </w:p>
    <w:p>
      <w:pPr>
        <w:pStyle w:val="ListBullet"/>
        <w:spacing w:after="60" w:line="288" w:lineRule="auto"/>
      </w:pPr>
      <w:r>
        <w:rPr>
          <w:rFonts w:ascii="Malgun Gothic" w:hAnsi="Malgun Gothic" w:eastAsia="Malgun Gothic"/>
          <w:sz w:val="21"/>
        </w:rPr>
        <w:t>모델/엔티티는 데이터 형태와 최소한의 상태 변경 메서드를 가집니다.</w:t>
      </w:r>
    </w:p>
    <w:p>
      <w:pPr>
        <w:pStyle w:val="ListBullet"/>
        <w:spacing w:after="60" w:line="288" w:lineRule="auto"/>
      </w:pPr>
      <w:r>
        <w:rPr>
          <w:rFonts w:ascii="Malgun Gothic" w:hAnsi="Malgun Gothic" w:eastAsia="Malgun Gothic"/>
          <w:sz w:val="21"/>
        </w:rPr>
        <w:t>프론트 API 모듈은 HTTP 세부 사항을 감추고 화면은 사용자 흐름에 집중합니다.</w:t>
      </w:r>
    </w:p>
    <w:p>
      <w:r>
        <w:br w:type="page"/>
      </w:r>
    </w:p>
    <w:p>
      <w:pPr>
        <w:pStyle w:val="Heading1"/>
      </w:pPr>
      <w:r>
        <w:rPr>
          <w:rFonts w:ascii="Malgun Gothic" w:hAnsi="Malgun Gothic" w:eastAsia="Malgun Gothic"/>
          <w:b/>
          <w:color w:val="2E74B5"/>
          <w:sz w:val="32"/>
        </w:rPr>
        <w:t>7. 핵심 흐름 1: 음식점 목록 조회</w:t>
      </w:r>
    </w:p>
    <w:p>
      <w:pPr>
        <w:pStyle w:val="ListNumber"/>
        <w:spacing w:after="60" w:line="288" w:lineRule="auto"/>
      </w:pPr>
      <w:r>
        <w:rPr>
          <w:rFonts w:ascii="Malgun Gothic" w:hAnsi="Malgun Gothic" w:eastAsia="Malgun Gothic"/>
          <w:sz w:val="21"/>
        </w:rPr>
        <w:t>클라이언트 `restaurantAPI.getRestaurants`가 publicApi로 `/api/restaurants`를 호출합니다.</w:t>
      </w:r>
    </w:p>
    <w:p>
      <w:pPr>
        <w:pStyle w:val="ListNumber"/>
        <w:spacing w:after="60" w:line="288" w:lineRule="auto"/>
      </w:pPr>
      <w:r>
        <w:rPr>
          <w:rFonts w:ascii="Malgun Gothic" w:hAnsi="Malgun Gothic" w:eastAsia="Malgun Gothic"/>
          <w:sz w:val="21"/>
        </w:rPr>
        <w:t>publicApi는 withCredentials=false라 공개 조회에서 쿠키/CORS 문제를 줄입니다.</w:t>
      </w:r>
    </w:p>
    <w:p>
      <w:pPr>
        <w:pStyle w:val="ListNumber"/>
        <w:spacing w:after="60" w:line="288" w:lineRule="auto"/>
      </w:pPr>
      <w:r>
        <w:rPr>
          <w:rFonts w:ascii="Malgun Gothic" w:hAnsi="Malgun Gothic" w:eastAsia="Malgun Gothic"/>
          <w:sz w:val="21"/>
        </w:rPr>
        <w:t>Express router가 restaurantsController.getRestaurants로 요청을 넘깁니다.</w:t>
      </w:r>
    </w:p>
    <w:p>
      <w:pPr>
        <w:pStyle w:val="ListNumber"/>
        <w:spacing w:after="60" w:line="288" w:lineRule="auto"/>
      </w:pPr>
      <w:r>
        <w:rPr>
          <w:rFonts w:ascii="Malgun Gothic" w:hAnsi="Malgun Gothic" w:eastAsia="Malgun Gothic"/>
          <w:sz w:val="21"/>
        </w:rPr>
        <w:t>restaurants.service는 DB 연결 상태를 확인해 MongoDB 또는 in-memory store에서 데이터를 가져옵니다.</w:t>
      </w:r>
    </w:p>
    <w:p>
      <w:pPr>
        <w:pStyle w:val="ListNumber"/>
        <w:spacing w:after="60" w:line="288" w:lineRule="auto"/>
      </w:pPr>
      <w:r>
        <w:rPr>
          <w:rFonts w:ascii="Malgun Gothic" w:hAnsi="Malgun Gothic" w:eastAsia="Malgun Gothic"/>
          <w:sz w:val="21"/>
        </w:rPr>
        <w:t>컨트롤러는 `{ data: restaurants }` 형태로 응답하고 화면은 목록/카드로 렌더링합니다.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DB가 없어도 seed 기반 개발이 가능하게 서비스 계층에서 저장소 선택을 숨긴 점을 설명하세요.</w:t>
      </w:r>
    </w:p>
    <w:p>
      <w:r>
        <w:br w:type="page"/>
      </w:r>
    </w:p>
    <w:p>
      <w:pPr>
        <w:pStyle w:val="Heading1"/>
      </w:pPr>
      <w:r>
        <w:rPr>
          <w:rFonts w:ascii="Malgun Gothic" w:hAnsi="Malgun Gothic" w:eastAsia="Malgun Gothic"/>
          <w:b/>
          <w:color w:val="2E74B5"/>
          <w:sz w:val="32"/>
        </w:rPr>
        <w:t>8. 핵심 흐름 2: 세션 기반 로그인과 현재 사용자 확인</w:t>
      </w:r>
    </w:p>
    <w:p>
      <w:pPr>
        <w:pStyle w:val="ListNumber"/>
        <w:spacing w:after="60" w:line="288" w:lineRule="auto"/>
      </w:pPr>
      <w:r>
        <w:rPr>
          <w:rFonts w:ascii="Malgun Gothic" w:hAnsi="Malgun Gothic" w:eastAsia="Malgun Gothic"/>
          <w:sz w:val="21"/>
        </w:rPr>
        <w:t>사용자가 이메일/비밀번호로 `/api/auth/login`을 호출합니다.</w:t>
      </w:r>
    </w:p>
    <w:p>
      <w:pPr>
        <w:pStyle w:val="ListNumber"/>
        <w:spacing w:after="60" w:line="288" w:lineRule="auto"/>
      </w:pPr>
      <w:r>
        <w:rPr>
          <w:rFonts w:ascii="Malgun Gothic" w:hAnsi="Malgun Gothic" w:eastAsia="Malgun Gothic"/>
          <w:sz w:val="21"/>
        </w:rPr>
        <w:t>Passport local strategy가 provider=local 사용자와 bcrypt password를 확인합니다.</w:t>
      </w:r>
    </w:p>
    <w:p>
      <w:pPr>
        <w:pStyle w:val="ListNumber"/>
        <w:spacing w:after="60" w:line="288" w:lineRule="auto"/>
      </w:pPr>
      <w:r>
        <w:rPr>
          <w:rFonts w:ascii="Malgun Gothic" w:hAnsi="Malgun Gothic" w:eastAsia="Malgun Gothic"/>
          <w:sz w:val="21"/>
        </w:rPr>
        <w:t>req.login이 성공하면 express-session이 connect.sid 쿠키를 내려줍니다.</w:t>
      </w:r>
    </w:p>
    <w:p>
      <w:pPr>
        <w:pStyle w:val="ListNumber"/>
        <w:spacing w:after="60" w:line="288" w:lineRule="auto"/>
      </w:pPr>
      <w:r>
        <w:rPr>
          <w:rFonts w:ascii="Malgun Gothic" w:hAnsi="Malgun Gothic" w:eastAsia="Malgun Gothic"/>
          <w:sz w:val="21"/>
        </w:rPr>
        <w:t>프론트 AuthContext는 마운트 시 `/api/auth/me`를 호출해 세션을 복원합니다.</w:t>
      </w:r>
    </w:p>
    <w:p>
      <w:pPr>
        <w:pStyle w:val="ListNumber"/>
        <w:spacing w:after="60" w:line="288" w:lineRule="auto"/>
      </w:pPr>
      <w:r>
        <w:rPr>
          <w:rFonts w:ascii="Malgun Gothic" w:hAnsi="Malgun Gothic" w:eastAsia="Malgun Gothic"/>
          <w:sz w:val="21"/>
        </w:rPr>
        <w:t>로그아웃은 req.logout, req.session.destroy, clearCookie 순서로 세션을 정리합니다.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JWT가 아니라 서버 세션을 쓴 이유와, CORS + secure cookie + sameSite 설정을 함께 설명하면 좋습니다.</w:t>
      </w:r>
    </w:p>
    <w:p>
      <w:r>
        <w:br w:type="page"/>
      </w:r>
    </w:p>
    <w:p>
      <w:pPr>
        <w:pStyle w:val="Heading1"/>
      </w:pPr>
      <w:r>
        <w:rPr>
          <w:rFonts w:ascii="Malgun Gothic" w:hAnsi="Malgun Gothic" w:eastAsia="Malgun Gothic"/>
          <w:b/>
          <w:color w:val="2E74B5"/>
          <w:sz w:val="32"/>
        </w:rPr>
        <w:t>9. 핵심 흐름 3: 사용자 제보와 관리자 처리</w:t>
      </w:r>
    </w:p>
    <w:p>
      <w:pPr>
        <w:pStyle w:val="ListNumber"/>
        <w:spacing w:after="60" w:line="288" w:lineRule="auto"/>
      </w:pPr>
      <w:r>
        <w:rPr>
          <w:rFonts w:ascii="Malgun Gothic" w:hAnsi="Malgun Gothic" w:eastAsia="Malgun Gothic"/>
          <w:sz w:val="21"/>
        </w:rPr>
        <w:t>로그인 사용자가 제보 폼으로 restaurantName, category, location, menu, review를 보냅니다.</w:t>
      </w:r>
    </w:p>
    <w:p>
      <w:pPr>
        <w:pStyle w:val="ListNumber"/>
        <w:spacing w:after="60" w:line="288" w:lineRule="auto"/>
      </w:pPr>
      <w:r>
        <w:rPr>
          <w:rFonts w:ascii="Malgun Gothic" w:hAnsi="Malgun Gothic" w:eastAsia="Malgun Gothic"/>
          <w:sz w:val="21"/>
        </w:rPr>
        <w:t>submissions route는 create에 isAuthenticated를 적용해 로그인 사용자만 제보하게 합니다.</w:t>
      </w:r>
    </w:p>
    <w:p>
      <w:pPr>
        <w:pStyle w:val="ListNumber"/>
        <w:spacing w:after="60" w:line="288" w:lineRule="auto"/>
      </w:pPr>
      <w:r>
        <w:rPr>
          <w:rFonts w:ascii="Malgun Gothic" w:hAnsi="Malgun Gothic" w:eastAsia="Malgun Gothic"/>
          <w:sz w:val="21"/>
        </w:rPr>
        <w:t>controller는 필수 필드를 검증하고 status를 pending으로 고정합니다.</w:t>
      </w:r>
    </w:p>
    <w:p>
      <w:pPr>
        <w:pStyle w:val="ListNumber"/>
        <w:spacing w:after="60" w:line="288" w:lineRule="auto"/>
      </w:pPr>
      <w:r>
        <w:rPr>
          <w:rFonts w:ascii="Malgun Gothic" w:hAnsi="Malgun Gothic" w:eastAsia="Malgun Gothic"/>
          <w:sz w:val="21"/>
        </w:rPr>
        <w:t>관리자 route는 isAdmin을 통해 list/get/update/delete를 제한합니다.</w:t>
      </w:r>
    </w:p>
    <w:p>
      <w:pPr>
        <w:pStyle w:val="ListNumber"/>
        <w:spacing w:after="60" w:line="288" w:lineRule="auto"/>
      </w:pPr>
      <w:r>
        <w:rPr>
          <w:rFonts w:ascii="Malgun Gothic" w:hAnsi="Malgun Gothic" w:eastAsia="Malgun Gothic"/>
          <w:sz w:val="21"/>
        </w:rPr>
        <w:t>AdminPage는 React Query mutation 후 invalidateQueries로 최신 목록을 다시 불러옵니다.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사용자 생성 데이터와 운영자 승인 데이터를 분리한 구조라고 말하면 좋습니다.</w:t>
      </w:r>
    </w:p>
    <w:p>
      <w:r>
        <w:br w:type="page"/>
      </w:r>
    </w:p>
    <w:p>
      <w:pPr>
        <w:pStyle w:val="Heading1"/>
      </w:pPr>
      <w:r>
        <w:rPr>
          <w:rFonts w:ascii="Malgun Gothic" w:hAnsi="Malgun Gothic" w:eastAsia="Malgun Gothic"/>
          <w:b/>
          <w:color w:val="2E74B5"/>
          <w:sz w:val="32"/>
        </w:rPr>
        <w:t>10. 중요 코드 1: Foodmap-server/src/services/restaurants.service.js</w:t>
      </w:r>
    </w:p>
    <w:p>
      <w:pPr>
        <w:spacing w:before="80" w:after="120" w:line="252" w:lineRule="auto"/>
        <w:ind w:left="173" w:right="72"/>
        <w:shd w:fill="F3F6FA"/>
      </w:pPr>
      <w:r>
        <w:rPr>
          <w:rFonts w:ascii="Consolas" w:hAnsi="Consolas" w:eastAsia="Consolas"/>
          <w:sz w:val="16"/>
        </w:rPr>
        <w:t>function usingDb() {</w:t>
        <w:br/>
        <w:t xml:space="preserve">  return mongoose.connection &amp;&amp; mongoose.connection.readyState === 1;</w:t>
        <w:br/>
        <w:t>}</w:t>
        <w:br/>
        <w:br/>
        <w:t>async function getAllRestaurants() {</w:t>
        <w:br/>
        <w:t xml:space="preserve">  if (usingDb()) {</w:t>
        <w:br/>
        <w:t xml:space="preserve">    const docs = await Restaurant.find().select("-_id").lean();</w:t>
        <w:br/>
        <w:t xml:space="preserve">    cachedAll = docs;</w:t>
        <w:br/>
        <w:t xml:space="preserve">    return deepClone(docs);</w:t>
        <w:br/>
        <w:t xml:space="preserve">  }</w:t>
        <w:br/>
        <w:t xml:space="preserve">  return deepClone(memStore);</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서비스 계층이 DB 연결 여부를 판단해 MongoDB와 in-memory store를 전환합니다.</w:t>
      </w:r>
    </w:p>
    <w:p>
      <w:pPr>
        <w:pStyle w:val="ListBullet"/>
        <w:spacing w:after="60" w:line="288" w:lineRule="auto"/>
      </w:pPr>
      <w:r>
        <w:rPr>
          <w:rFonts w:ascii="Malgun Gothic" w:hAnsi="Malgun Gothic" w:eastAsia="Malgun Gothic"/>
          <w:sz w:val="21"/>
        </w:rPr>
        <w:t>테스트/개발 환경에서 MongoDB가 없어도 기본 기능을 확인할 수 있습니다.</w:t>
      </w:r>
    </w:p>
    <w:p>
      <w:pPr>
        <w:pStyle w:val="ListBullet"/>
        <w:spacing w:after="60" w:line="288" w:lineRule="auto"/>
      </w:pPr>
      <w:r>
        <w:rPr>
          <w:rFonts w:ascii="Malgun Gothic" w:hAnsi="Malgun Gothic" w:eastAsia="Malgun Gothic"/>
          <w:sz w:val="21"/>
        </w:rPr>
        <w:t>deepClone으로 외부에서 내부 store를 직접 변형하지 못하게 합니다.</w:t>
      </w:r>
    </w:p>
    <w:p>
      <w:pPr>
        <w:pStyle w:val="ListBullet"/>
        <w:spacing w:after="60" w:line="288" w:lineRule="auto"/>
      </w:pPr>
      <w:r>
        <w:rPr>
          <w:rFonts w:ascii="Malgun Gothic" w:hAnsi="Malgun Gothic" w:eastAsia="Malgun Gothic"/>
          <w:sz w:val="21"/>
        </w:rPr>
        <w:t>운영에서는 DB 연결 실패를 조용히 fallback할지, 명확히 장애로 볼지 정책을 정해야 합니다.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11. 중요 코드 2: Foodmap-server/src/config/passport.config.js</w:t>
      </w:r>
    </w:p>
    <w:p>
      <w:pPr>
        <w:spacing w:before="80" w:after="120" w:line="252" w:lineRule="auto"/>
        <w:ind w:left="173" w:right="72"/>
        <w:shd w:fill="F3F6FA"/>
      </w:pPr>
      <w:r>
        <w:rPr>
          <w:rFonts w:ascii="Consolas" w:hAnsi="Consolas" w:eastAsia="Consolas"/>
          <w:sz w:val="16"/>
        </w:rPr>
        <w:t>passport.serializeUser((user, done) =&gt; done(null, user._id));</w:t>
        <w:br/>
        <w:t>passport.deserializeUser(async (id, done) =&gt; {</w:t>
        <w:br/>
        <w:t xml:space="preserve">  const user = await User.findById(id);</w:t>
        <w:br/>
        <w:t xml:space="preserve">  done(null, user);</w:t>
        <w:br/>
        <w:t>});</w:t>
        <w:br/>
        <w:br/>
        <w:t>passport.use(new LocalStrategy({ usernameField: "email" }, async (email, password, done) =&gt; {</w:t>
        <w:br/>
        <w:t xml:space="preserve">  const user = await User.findOne({ email: email.toLowerCase(), provider: "local" });</w:t>
        <w:br/>
        <w:t xml:space="preserve">  if (!user || !(await user.comparePassword(password))) return done(null, false);</w:t>
        <w:br/>
        <w:t xml:space="preserve">  return done(null, user);</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Passport는 세션에 사용자 전체가 아니라 user ID만 저장합니다.</w:t>
      </w:r>
    </w:p>
    <w:p>
      <w:pPr>
        <w:pStyle w:val="ListBullet"/>
        <w:spacing w:after="60" w:line="288" w:lineRule="auto"/>
      </w:pPr>
      <w:r>
        <w:rPr>
          <w:rFonts w:ascii="Malgun Gothic" w:hAnsi="Malgun Gothic" w:eastAsia="Malgun Gothic"/>
          <w:sz w:val="21"/>
        </w:rPr>
        <w:t>요청마다 deserializeUser가 DB에서 사용자 객체를 복원합니다.</w:t>
      </w:r>
    </w:p>
    <w:p>
      <w:pPr>
        <w:pStyle w:val="ListBullet"/>
        <w:spacing w:after="60" w:line="288" w:lineRule="auto"/>
      </w:pPr>
      <w:r>
        <w:rPr>
          <w:rFonts w:ascii="Malgun Gothic" w:hAnsi="Malgun Gothic" w:eastAsia="Malgun Gothic"/>
          <w:sz w:val="21"/>
        </w:rPr>
        <w:t>local strategy는 provider=local 조건을 걸어 OAuth 사용자와 이메일 충돌을 줄입니다.</w:t>
      </w:r>
    </w:p>
    <w:p>
      <w:pPr>
        <w:pStyle w:val="ListBullet"/>
        <w:spacing w:after="60" w:line="288" w:lineRule="auto"/>
      </w:pPr>
      <w:r>
        <w:rPr>
          <w:rFonts w:ascii="Malgun Gothic" w:hAnsi="Malgun Gothic" w:eastAsia="Malgun Gothic"/>
          <w:sz w:val="21"/>
        </w:rPr>
        <w:t>Google/Naver OAuth도 provider/providerId를 기준으로 기존 사용자 조회 후 없으면 생성합니다.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12. 중요 코드 3: Foodmap-server/src/routes/restaurants.routes.js</w:t>
      </w:r>
    </w:p>
    <w:p>
      <w:pPr>
        <w:spacing w:before="80" w:after="120" w:line="252" w:lineRule="auto"/>
        <w:ind w:left="173" w:right="72"/>
        <w:shd w:fill="F3F6FA"/>
      </w:pPr>
      <w:r>
        <w:rPr>
          <w:rFonts w:ascii="Consolas" w:hAnsi="Consolas" w:eastAsia="Consolas"/>
          <w:sz w:val="16"/>
        </w:rPr>
        <w:t>router.get("/popular", restaurantsController.getPopularRestaurants);</w:t>
        <w:br/>
        <w:t>router.get("/", restaurantsController.getRestaurants);</w:t>
        <w:br/>
        <w:t>router.get("/:id", restaurantsController.getRestaurant);</w:t>
        <w:br/>
        <w:br/>
        <w:t>// 관리자 전용 엔드포인트</w:t>
        <w:br/>
        <w:t>router.post("/", restaurantsController.createRestaurant);</w:t>
        <w:br/>
        <w:t>router.put("/:id", restaurantsController.updateRestaurant);</w:t>
        <w:br/>
        <w:t>router.delete("/:id", restaurantsController.deleteRestaurant);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주석은 관리자 전용이라고 되어 있지만 실제로 isAdmin 미들웨어가 붙어 있지 않습니다.</w:t>
      </w:r>
    </w:p>
    <w:p>
      <w:pPr>
        <w:pStyle w:val="ListBullet"/>
        <w:spacing w:after="60" w:line="288" w:lineRule="auto"/>
      </w:pPr>
      <w:r>
        <w:rPr>
          <w:rFonts w:ascii="Malgun Gothic" w:hAnsi="Malgun Gothic" w:eastAsia="Malgun Gothic"/>
          <w:sz w:val="21"/>
        </w:rPr>
        <w:t>반면 submissions route는 create에 isAuthenticated, 관리 기능에 isAdmin이 적용되어 있습니다.</w:t>
      </w:r>
    </w:p>
    <w:p>
      <w:pPr>
        <w:pStyle w:val="ListBullet"/>
        <w:spacing w:after="60" w:line="288" w:lineRule="auto"/>
      </w:pPr>
      <w:r>
        <w:rPr>
          <w:rFonts w:ascii="Malgun Gothic" w:hAnsi="Malgun Gothic" w:eastAsia="Malgun Gothic"/>
          <w:sz w:val="21"/>
        </w:rPr>
        <w:t>면접에서는 이 부분을 숨기기보다 '리뷰 중 발견한 개선점'으로 말하는 편이 더 신뢰도 높습니다.</w:t>
      </w:r>
    </w:p>
    <w:p>
      <w:pPr>
        <w:pStyle w:val="ListBullet"/>
        <w:spacing w:after="60" w:line="288" w:lineRule="auto"/>
      </w:pPr>
      <w:r>
        <w:rPr>
          <w:rFonts w:ascii="Malgun Gothic" w:hAnsi="Malgun Gothic" w:eastAsia="Malgun Gothic"/>
          <w:sz w:val="21"/>
        </w:rPr>
        <w:t>수정 방향은 `const { isAdmin } = require('../middleware/auth.middleware')` 후 post/put/delete에 적용하는 것입니다.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13. 프론트엔드 구조와 상태 관리</w:t>
      </w:r>
    </w:p>
    <w:p>
      <w:pPr>
        <w:pStyle w:val="ListBullet"/>
        <w:spacing w:after="60" w:line="288" w:lineRule="auto"/>
      </w:pPr>
      <w:r>
        <w:rPr>
          <w:rFonts w:ascii="Malgun Gothic" w:hAnsi="Malgun Gothic" w:eastAsia="Malgun Gothic"/>
          <w:sz w:val="21"/>
        </w:rPr>
        <w:t>api.jsx는 인증 요청용 `api(withCredentials=true)`와 공개 조회용 `publicApi(withCredentials=false)`를 분리합니다.</w:t>
      </w:r>
    </w:p>
    <w:p>
      <w:pPr>
        <w:pStyle w:val="ListBullet"/>
        <w:spacing w:after="60" w:line="288" w:lineRule="auto"/>
      </w:pPr>
      <w:r>
        <w:rPr>
          <w:rFonts w:ascii="Malgun Gothic" w:hAnsi="Malgun Gothic" w:eastAsia="Malgun Gothic"/>
          <w:sz w:val="21"/>
        </w:rPr>
        <w:t>AuthContext는 `/api/auth/me`로 자동 로그인 상태를 확인하고 user/isAuthenticated/isLoading을 제공합니다.</w:t>
      </w:r>
    </w:p>
    <w:p>
      <w:pPr>
        <w:pStyle w:val="ListBullet"/>
        <w:spacing w:after="60" w:line="288" w:lineRule="auto"/>
      </w:pPr>
      <w:r>
        <w:rPr>
          <w:rFonts w:ascii="Malgun Gothic" w:hAnsi="Malgun Gothic" w:eastAsia="Malgun Gothic"/>
          <w:sz w:val="21"/>
        </w:rPr>
        <w:t>AdminPage는 React Query로 restaurants/users를 불러오고, mutation 성공 시 invalidateQueries로 목록을 갱신합니다.</w:t>
      </w:r>
    </w:p>
    <w:p>
      <w:pPr>
        <w:pStyle w:val="ListBullet"/>
        <w:spacing w:after="60" w:line="288" w:lineRule="auto"/>
      </w:pPr>
      <w:r>
        <w:rPr>
          <w:rFonts w:ascii="Malgun Gothic" w:hAnsi="Malgun Gothic" w:eastAsia="Malgun Gothic"/>
          <w:sz w:val="21"/>
        </w:rPr>
        <w:t>React Hook Form은 관리자 음식점 생성/수정 폼의 입력 상태를 관리합니다.</w:t>
      </w:r>
    </w:p>
    <w:p>
      <w:pPr>
        <w:pStyle w:val="Heading2"/>
      </w:pPr>
      <w:r>
        <w:rPr>
          <w:rFonts w:ascii="Malgun Gothic" w:hAnsi="Malgun Gothic" w:eastAsia="Malgun Gothic"/>
          <w:b/>
          <w:color w:val="2E74B5"/>
          <w:sz w:val="26"/>
        </w:rPr>
        <w:t>화면 설명 순서</w:t>
      </w:r>
    </w:p>
    <w:p>
      <w:pPr>
        <w:pStyle w:val="ListNumber"/>
        <w:spacing w:after="60" w:line="288" w:lineRule="auto"/>
      </w:pPr>
      <w:r>
        <w:rPr>
          <w:rFonts w:ascii="Malgun Gothic" w:hAnsi="Malgun Gothic" w:eastAsia="Malgun Gothic"/>
          <w:sz w:val="21"/>
        </w:rPr>
        <w:t>사용자 화면에서 어떤 행동을 하는지 말합니다.</w:t>
      </w:r>
    </w:p>
    <w:p>
      <w:pPr>
        <w:pStyle w:val="ListNumber"/>
        <w:spacing w:after="60" w:line="288" w:lineRule="auto"/>
      </w:pPr>
      <w:r>
        <w:rPr>
          <w:rFonts w:ascii="Malgun Gothic" w:hAnsi="Malgun Gothic" w:eastAsia="Malgun Gothic"/>
          <w:sz w:val="21"/>
        </w:rPr>
        <w:t>해당 행동이 어떤 API 모듈 또는 실시간 채널을 호출하는지 연결합니다.</w:t>
      </w:r>
    </w:p>
    <w:p>
      <w:pPr>
        <w:pStyle w:val="ListNumber"/>
        <w:spacing w:after="60" w:line="288" w:lineRule="auto"/>
      </w:pPr>
      <w:r>
        <w:rPr>
          <w:rFonts w:ascii="Malgun Gothic" w:hAnsi="Malgun Gothic" w:eastAsia="Malgun Gothic"/>
          <w:sz w:val="21"/>
        </w:rPr>
        <w:t>응답 데이터가 어떤 컴포넌트 상태나 캐시에 반영되는지 설명합니다.</w:t>
      </w:r>
    </w:p>
    <w:p>
      <w:pPr>
        <w:pStyle w:val="ListNumber"/>
        <w:spacing w:after="60" w:line="288" w:lineRule="auto"/>
      </w:pPr>
      <w:r>
        <w:rPr>
          <w:rFonts w:ascii="Malgun Gothic" w:hAnsi="Malgun Gothic" w:eastAsia="Malgun Gothic"/>
          <w:sz w:val="21"/>
        </w:rPr>
        <w:t>로딩, 실패, 권한 만료, fallback 화면을 어떻게 처리하는지 덧붙입니다.</w:t>
      </w:r>
    </w:p>
    <w:p>
      <w:r>
        <w:br w:type="page"/>
      </w:r>
    </w:p>
    <w:p>
      <w:pPr>
        <w:pStyle w:val="Heading1"/>
      </w:pPr>
      <w:r>
        <w:rPr>
          <w:rFonts w:ascii="Malgun Gothic" w:hAnsi="Malgun Gothic" w:eastAsia="Malgun Gothic"/>
          <w:b/>
          <w:color w:val="2E74B5"/>
          <w:sz w:val="32"/>
        </w:rPr>
        <w:t>14. 인증, 보안, 오류 처리</w:t>
      </w:r>
    </w:p>
    <w:p>
      <w:pPr>
        <w:pStyle w:val="ListBullet"/>
        <w:spacing w:after="60" w:line="288" w:lineRule="auto"/>
      </w:pPr>
      <w:r>
        <w:rPr>
          <w:rFonts w:ascii="Malgun Gothic" w:hAnsi="Malgun Gothic" w:eastAsia="Malgun Gothic"/>
          <w:sz w:val="21"/>
        </w:rPr>
        <w:t>세션 쿠키는 httpOnly, production secure, sameSite none/lax 설정을 환경에 따라 바꿉니다.</w:t>
      </w:r>
    </w:p>
    <w:p>
      <w:pPr>
        <w:pStyle w:val="ListBullet"/>
        <w:spacing w:after="60" w:line="288" w:lineRule="auto"/>
      </w:pPr>
      <w:r>
        <w:rPr>
          <w:rFonts w:ascii="Malgun Gothic" w:hAnsi="Malgun Gothic" w:eastAsia="Malgun Gothic"/>
          <w:sz w:val="21"/>
        </w:rPr>
        <w:t>프록시 환경에서 secure cookie가 정상 설정되도록 `app.set('trust proxy', 1)`을 사용합니다.</w:t>
      </w:r>
    </w:p>
    <w:p>
      <w:pPr>
        <w:pStyle w:val="ListBullet"/>
        <w:spacing w:after="60" w:line="288" w:lineRule="auto"/>
      </w:pPr>
      <w:r>
        <w:rPr>
          <w:rFonts w:ascii="Malgun Gothic" w:hAnsi="Malgun Gothic" w:eastAsia="Malgun Gothic"/>
          <w:sz w:val="21"/>
        </w:rPr>
        <w:t>submissions/users에는 인증/관리자 미들웨어가 있지만 restaurants CUD에는 누락되어 있습니다.</w:t>
      </w:r>
    </w:p>
    <w:p>
      <w:pPr>
        <w:pStyle w:val="ListBullet"/>
        <w:spacing w:after="60" w:line="288" w:lineRule="auto"/>
      </w:pPr>
      <w:r>
        <w:rPr>
          <w:rFonts w:ascii="Malgun Gothic" w:hAnsi="Malgun Gothic" w:eastAsia="Malgun Gothic"/>
          <w:sz w:val="21"/>
        </w:rPr>
        <w:t>OAuth providerId unique 충돌을 피하기 위해 local 계정도 providerId를 이메일로 설정합니다.</w:t>
      </w:r>
    </w:p>
    <w:p>
      <w:pPr>
        <w:pStyle w:val="Heading2"/>
      </w:pPr>
      <w:r>
        <w:rPr>
          <w:rFonts w:ascii="Malgun Gothic" w:hAnsi="Malgun Gothic" w:eastAsia="Malgun Gothic"/>
          <w:b/>
          <w:color w:val="2E74B5"/>
          <w:sz w:val="26"/>
        </w:rPr>
        <w:t>면접 답변 태도</w:t>
      </w:r>
    </w:p>
    <w:p>
      <w:pPr>
        <w:spacing w:after="100" w:line="300" w:lineRule="auto"/>
      </w:pPr>
      <w:r>
        <w:rPr>
          <w:rFonts w:ascii="Malgun Gothic" w:hAnsi="Malgun Gothic" w:eastAsia="Malgun Gothic"/>
        </w:rPr>
        <w:t>보안은 '완벽하다'고 말하기보다 현재 적용된 방어와 남은 위험을 나눠 말해야 합니다. 토큰, 세션, 권한, CORS, 외부 key, 민감 API 접근 제어를 체크리스트처럼 짚으면 좋습니다.</w:t>
      </w:r>
    </w:p>
    <w:p>
      <w:r>
        <w:br w:type="page"/>
      </w:r>
    </w:p>
    <w:p>
      <w:pPr>
        <w:pStyle w:val="Heading1"/>
      </w:pPr>
      <w:r>
        <w:rPr>
          <w:rFonts w:ascii="Malgun Gothic" w:hAnsi="Malgun Gothic" w:eastAsia="Malgun Gothic"/>
          <w:b/>
          <w:color w:val="2E74B5"/>
          <w:sz w:val="32"/>
        </w:rPr>
        <w:t>15. 데이터, 외부 연동, 운영 관점</w:t>
      </w:r>
    </w:p>
    <w:p>
      <w:pPr>
        <w:pStyle w:val="ListBullet"/>
        <w:spacing w:after="60" w:line="288" w:lineRule="auto"/>
      </w:pPr>
      <w:r>
        <w:rPr>
          <w:rFonts w:ascii="Malgun Gothic" w:hAnsi="Malgun Gothic" w:eastAsia="Malgun Gothic"/>
          <w:sz w:val="21"/>
        </w:rPr>
        <w:t>MongoDB 연결이 있으면 MongoStore로 세션을 저장하고, 없으면 메모리 세션을 사용합니다.</w:t>
      </w:r>
    </w:p>
    <w:p>
      <w:pPr>
        <w:pStyle w:val="ListBullet"/>
        <w:spacing w:after="60" w:line="288" w:lineRule="auto"/>
      </w:pPr>
      <w:r>
        <w:rPr>
          <w:rFonts w:ascii="Malgun Gothic" w:hAnsi="Malgun Gothic" w:eastAsia="Malgun Gothic"/>
          <w:sz w:val="21"/>
        </w:rPr>
        <w:t>health endpoint는 DB 연결 상태, timestamp, environment를 반환합니다.</w:t>
      </w:r>
    </w:p>
    <w:p>
      <w:pPr>
        <w:pStyle w:val="ListBullet"/>
        <w:spacing w:after="60" w:line="288" w:lineRule="auto"/>
      </w:pPr>
      <w:r>
        <w:rPr>
          <w:rFonts w:ascii="Malgun Gothic" w:hAnsi="Malgun Gothic" w:eastAsia="Malgun Gothic"/>
          <w:sz w:val="21"/>
        </w:rPr>
        <w:t>seed JSON을 통해 초기 음식점 데이터를 빠르게 복원할 수 있습니다.</w:t>
      </w:r>
    </w:p>
    <w:p>
      <w:pPr>
        <w:pStyle w:val="Heading2"/>
      </w:pPr>
      <w:r>
        <w:rPr>
          <w:rFonts w:ascii="Malgun Gothic" w:hAnsi="Malgun Gothic" w:eastAsia="Malgun Gothic"/>
          <w:b/>
          <w:color w:val="2E74B5"/>
          <w:sz w:val="26"/>
        </w:rPr>
        <w:t>운영 관점에서 볼 질문</w:t>
      </w:r>
    </w:p>
    <w:p>
      <w:pPr>
        <w:pStyle w:val="ListBullet"/>
        <w:spacing w:after="60" w:line="288" w:lineRule="auto"/>
      </w:pPr>
      <w:r>
        <w:rPr>
          <w:rFonts w:ascii="Malgun Gothic" w:hAnsi="Malgun Gothic" w:eastAsia="Malgun Gothic"/>
          <w:sz w:val="21"/>
        </w:rPr>
        <w:t>외부 API가 느리거나 실패하면 사용자는 어떤 화면을 보게 되는가?</w:t>
      </w:r>
    </w:p>
    <w:p>
      <w:pPr>
        <w:pStyle w:val="ListBullet"/>
        <w:spacing w:after="60" w:line="288" w:lineRule="auto"/>
      </w:pPr>
      <w:r>
        <w:rPr>
          <w:rFonts w:ascii="Malgun Gothic" w:hAnsi="Malgun Gothic" w:eastAsia="Malgun Gothic"/>
          <w:sz w:val="21"/>
        </w:rPr>
        <w:t>캐시가 오래되거나 누락되면 어떤 데이터가 틀릴 수 있는가?</w:t>
      </w:r>
    </w:p>
    <w:p>
      <w:pPr>
        <w:pStyle w:val="ListBullet"/>
        <w:spacing w:after="60" w:line="288" w:lineRule="auto"/>
      </w:pPr>
      <w:r>
        <w:rPr>
          <w:rFonts w:ascii="Malgun Gothic" w:hAnsi="Malgun Gothic" w:eastAsia="Malgun Gothic"/>
          <w:sz w:val="21"/>
        </w:rPr>
        <w:t>실시간 연결 또는 세션이 끊기면 자동 복구되는가?</w:t>
      </w:r>
    </w:p>
    <w:p>
      <w:pPr>
        <w:pStyle w:val="ListBullet"/>
        <w:spacing w:after="60" w:line="288" w:lineRule="auto"/>
      </w:pPr>
      <w:r>
        <w:rPr>
          <w:rFonts w:ascii="Malgun Gothic" w:hAnsi="Malgun Gothic" w:eastAsia="Malgun Gothic"/>
          <w:sz w:val="21"/>
        </w:rPr>
        <w:t>로그만 보고 장애 원인을 추적할 수 있는가?</w:t>
      </w:r>
    </w:p>
    <w:p>
      <w:r>
        <w:br w:type="page"/>
      </w:r>
    </w:p>
    <w:p>
      <w:pPr>
        <w:pStyle w:val="Heading1"/>
      </w:pPr>
      <w:r>
        <w:rPr>
          <w:rFonts w:ascii="Malgun Gothic" w:hAnsi="Malgun Gothic" w:eastAsia="Malgun Gothic"/>
          <w:b/>
          <w:color w:val="2E74B5"/>
          <w:sz w:val="32"/>
        </w:rPr>
        <w:t>16. 테스트와 검증 전략</w:t>
      </w:r>
    </w:p>
    <w:p>
      <w:pPr>
        <w:pStyle w:val="ListBullet"/>
        <w:spacing w:after="60" w:line="288" w:lineRule="auto"/>
      </w:pPr>
      <w:r>
        <w:rPr>
          <w:rFonts w:ascii="Malgun Gothic" w:hAnsi="Malgun Gothic" w:eastAsia="Malgun Gothic"/>
          <w:sz w:val="21"/>
        </w:rPr>
        <w:t>restaurants service/routes 테스트가 있어 목록/상세/생성/수정/삭제 기본 회귀를 잡을 수 있습니다.</w:t>
      </w:r>
    </w:p>
    <w:p>
      <w:pPr>
        <w:pStyle w:val="ListBullet"/>
        <w:spacing w:after="60" w:line="288" w:lineRule="auto"/>
      </w:pPr>
      <w:r>
        <w:rPr>
          <w:rFonts w:ascii="Malgun Gothic" w:hAnsi="Malgun Gothic" w:eastAsia="Malgun Gothic"/>
          <w:sz w:val="21"/>
        </w:rPr>
        <w:t>auth middleware는 로그인 안 된 사용자, 일반 사용자, admin 사용자 케이스를 테스트해야 합니다.</w:t>
      </w:r>
    </w:p>
    <w:p>
      <w:pPr>
        <w:pStyle w:val="ListBullet"/>
        <w:spacing w:after="60" w:line="288" w:lineRule="auto"/>
      </w:pPr>
      <w:r>
        <w:rPr>
          <w:rFonts w:ascii="Malgun Gothic" w:hAnsi="Malgun Gothic" w:eastAsia="Malgun Gothic"/>
          <w:sz w:val="21"/>
        </w:rPr>
        <w:t>restaurants CUD에 isAdmin을 붙인 뒤 Supertest로 401/403/성공 케이스를 추가하는 것이 좋습니다.</w:t>
      </w:r>
    </w:p>
    <w:p>
      <w:pPr>
        <w:pStyle w:val="Heading2"/>
      </w:pPr>
      <w:r>
        <w:rPr>
          <w:rFonts w:ascii="Malgun Gothic" w:hAnsi="Malgun Gothic" w:eastAsia="Malgun Gothic"/>
          <w:b/>
          <w:color w:val="2E74B5"/>
          <w:sz w:val="26"/>
        </w:rPr>
        <w:t>우선순위</w:t>
      </w:r>
    </w:p>
    <w:p>
      <w:pPr>
        <w:spacing w:after="100" w:line="300" w:lineRule="auto"/>
      </w:pPr>
      <w:r>
        <w:rPr>
          <w:rFonts w:ascii="Malgun Gothic" w:hAnsi="Malgun Gothic" w:eastAsia="Malgun Gothic"/>
        </w:rPr>
        <w:t>테스트는 모든 줄을 덮는 것보다 비즈니스 결과가 틀리면 위험한 흐름을 먼저 잡아야 합니다. 인증, 권한, 계산, 외부 연동 fallback, 날짜/시간 경계, 동시성은 면접에서도 자주 나오는 주제입니다.</w:t>
      </w:r>
    </w:p>
    <w:p>
      <w:r>
        <w:br w:type="page"/>
      </w:r>
    </w:p>
    <w:p>
      <w:pPr>
        <w:pStyle w:val="Heading1"/>
      </w:pPr>
      <w:r>
        <w:rPr>
          <w:rFonts w:ascii="Malgun Gothic" w:hAnsi="Malgun Gothic" w:eastAsia="Malgun Gothic"/>
          <w:b/>
          <w:color w:val="2E74B5"/>
          <w:sz w:val="32"/>
        </w:rPr>
        <w:t>17. 강점, 한계, 개선 답변</w:t>
      </w:r>
    </w:p>
    <w:p>
      <w:pPr>
        <w:pStyle w:val="Heading2"/>
      </w:pPr>
      <w:r>
        <w:rPr>
          <w:rFonts w:ascii="Malgun Gothic" w:hAnsi="Malgun Gothic" w:eastAsia="Malgun Gothic"/>
          <w:b/>
          <w:color w:val="2E74B5"/>
          <w:sz w:val="26"/>
        </w:rPr>
        <w:t>강점</w:t>
      </w:r>
    </w:p>
    <w:p>
      <w:pPr>
        <w:pStyle w:val="ListBullet"/>
        <w:spacing w:after="60" w:line="288" w:lineRule="auto"/>
      </w:pPr>
      <w:r>
        <w:rPr>
          <w:rFonts w:ascii="Malgun Gothic" w:hAnsi="Malgun Gothic" w:eastAsia="Malgun Gothic"/>
          <w:sz w:val="21"/>
        </w:rPr>
        <w:t>controller/service/model 계층이 분리되어 Express 프로젝트 구조를 설명하기 좋습니다.</w:t>
      </w:r>
    </w:p>
    <w:p>
      <w:pPr>
        <w:pStyle w:val="ListBullet"/>
        <w:spacing w:after="60" w:line="288" w:lineRule="auto"/>
      </w:pPr>
      <w:r>
        <w:rPr>
          <w:rFonts w:ascii="Malgun Gothic" w:hAnsi="Malgun Gothic" w:eastAsia="Malgun Gothic"/>
          <w:sz w:val="21"/>
        </w:rPr>
        <w:t>MongoDB와 in-memory seed fallback이 있어 개발/테스트 진입 장벽이 낮습니다.</w:t>
      </w:r>
    </w:p>
    <w:p>
      <w:pPr>
        <w:pStyle w:val="ListBullet"/>
        <w:spacing w:after="60" w:line="288" w:lineRule="auto"/>
      </w:pPr>
      <w:r>
        <w:rPr>
          <w:rFonts w:ascii="Malgun Gothic" w:hAnsi="Malgun Gothic" w:eastAsia="Malgun Gothic"/>
          <w:sz w:val="21"/>
        </w:rPr>
        <w:t>세션 기반 인증과 OAuth provider 처리 경험을 보여줄 수 있습니다.</w:t>
      </w:r>
    </w:p>
    <w:p>
      <w:pPr>
        <w:pStyle w:val="Heading2"/>
      </w:pPr>
      <w:r>
        <w:rPr>
          <w:rFonts w:ascii="Malgun Gothic" w:hAnsi="Malgun Gothic" w:eastAsia="Malgun Gothic"/>
          <w:b/>
          <w:color w:val="2E74B5"/>
          <w:sz w:val="26"/>
        </w:rPr>
        <w:t>한계와 개선</w:t>
      </w:r>
    </w:p>
    <w:p>
      <w:pPr>
        <w:pStyle w:val="ListBullet"/>
        <w:spacing w:after="60" w:line="288" w:lineRule="auto"/>
      </w:pPr>
      <w:r>
        <w:rPr>
          <w:rFonts w:ascii="Malgun Gothic" w:hAnsi="Malgun Gothic" w:eastAsia="Malgun Gothic"/>
          <w:sz w:val="21"/>
        </w:rPr>
        <w:t>restaurant 생성/수정/삭제 route에 isAdmin 미들웨어를 반드시 붙여야 합니다.</w:t>
      </w:r>
    </w:p>
    <w:p>
      <w:pPr>
        <w:pStyle w:val="ListBullet"/>
        <w:spacing w:after="60" w:line="288" w:lineRule="auto"/>
      </w:pPr>
      <w:r>
        <w:rPr>
          <w:rFonts w:ascii="Malgun Gothic" w:hAnsi="Malgun Gothic" w:eastAsia="Malgun Gothic"/>
          <w:sz w:val="21"/>
        </w:rPr>
        <w:t>메모리 세션은 운영에 부적합하므로 production에서는 MongoStore 필수 검증을 넣는 편이 좋습니다.</w:t>
      </w:r>
    </w:p>
    <w:p>
      <w:pPr>
        <w:pStyle w:val="ListBullet"/>
        <w:spacing w:after="60" w:line="288" w:lineRule="auto"/>
      </w:pPr>
      <w:r>
        <w:rPr>
          <w:rFonts w:ascii="Malgun Gothic" w:hAnsi="Malgun Gothic" w:eastAsia="Malgun Gothic"/>
          <w:sz w:val="21"/>
        </w:rPr>
        <w:t>API 응답 형식이 `{data}`와 `{success,message,data}`로 섞여 있어 표준화하면 프론트 코드가 단순해집니다.</w:t>
      </w:r>
    </w:p>
    <w:p>
      <w:pPr>
        <w:pStyle w:val="ListBullet"/>
        <w:spacing w:after="60" w:line="288" w:lineRule="auto"/>
      </w:pPr>
      <w:r>
        <w:rPr>
          <w:rFonts w:ascii="Malgun Gothic" w:hAnsi="Malgun Gothic" w:eastAsia="Malgun Gothic"/>
          <w:sz w:val="21"/>
        </w:rPr>
        <w:t>client repo에 node_modules가 포함된 흔적은 정리하고 package-lock 기반 복원을 권장합니다.</w:t>
      </w:r>
    </w:p>
    <w:p>
      <w:pPr>
        <w:pStyle w:val="Heading2"/>
      </w:pPr>
      <w:r>
        <w:rPr>
          <w:rFonts w:ascii="Malgun Gothic" w:hAnsi="Malgun Gothic" w:eastAsia="Malgun Gothic"/>
          <w:b/>
          <w:color w:val="2E74B5"/>
          <w:sz w:val="26"/>
        </w:rPr>
        <w:t>말하는 방식</w:t>
      </w:r>
    </w:p>
    <w:p>
      <w:pPr>
        <w:spacing w:after="100" w:line="300" w:lineRule="auto"/>
      </w:pPr>
      <w:r>
        <w:rPr>
          <w:rFonts w:ascii="Malgun Gothic" w:hAnsi="Malgun Gothic" w:eastAsia="Malgun Gothic"/>
        </w:rPr>
        <w:t>한계는 약점이 아니라 설계 판단의 경계를 보여주는 재료입니다. '현재는 MVP라 이렇게 했고, 운영 단계에서는 이 순서로 보완하겠다'라고 답하면 방어적인 답변보다 훨씬 좋습니다.</w:t>
      </w:r>
    </w:p>
    <w:p>
      <w:r>
        <w:br w:type="page"/>
      </w:r>
    </w:p>
    <w:p>
      <w:pPr>
        <w:pStyle w:val="Heading1"/>
      </w:pPr>
      <w:r>
        <w:rPr>
          <w:rFonts w:ascii="Malgun Gothic" w:hAnsi="Malgun Gothic" w:eastAsia="Malgun Gothic"/>
          <w:b/>
          <w:color w:val="2E74B5"/>
          <w:sz w:val="32"/>
        </w:rPr>
        <w:t>18. 면접 예상 질문과 답변</w:t>
      </w:r>
    </w:p>
    <w:p>
      <w:pPr>
        <w:pStyle w:val="Heading2"/>
      </w:pPr>
      <w:r>
        <w:rPr>
          <w:rFonts w:ascii="Malgun Gothic" w:hAnsi="Malgun Gothic" w:eastAsia="Malgun Gothic"/>
          <w:b/>
          <w:color w:val="2E74B5"/>
          <w:sz w:val="26"/>
        </w:rPr>
        <w:t>Q. JWT가 아니라 세션을 쓴 이유는?</w:t>
      </w:r>
    </w:p>
    <w:p>
      <w:pPr>
        <w:spacing w:after="100" w:line="300" w:lineRule="auto"/>
      </w:pPr>
      <w:r>
        <w:rPr>
          <w:rFonts w:ascii="Malgun Gothic" w:hAnsi="Malgun Gothic" w:eastAsia="Malgun Gothic"/>
        </w:rPr>
        <w:t>A. Passport와 OAuth 흐름을 빠르게 붙이고, 브라우저 쿠키 기반으로 로그인 상태를 유지하기 위해 세션 방식을 사용했습니다.</w:t>
      </w:r>
    </w:p>
    <w:p>
      <w:pPr>
        <w:pStyle w:val="Heading2"/>
      </w:pPr>
      <w:r>
        <w:rPr>
          <w:rFonts w:ascii="Malgun Gothic" w:hAnsi="Malgun Gothic" w:eastAsia="Malgun Gothic"/>
          <w:b/>
          <w:color w:val="2E74B5"/>
          <w:sz w:val="26"/>
        </w:rPr>
        <w:t>Q. DB가 없으면 어떻게 동작하나요?</w:t>
      </w:r>
    </w:p>
    <w:p>
      <w:pPr>
        <w:spacing w:after="100" w:line="300" w:lineRule="auto"/>
      </w:pPr>
      <w:r>
        <w:rPr>
          <w:rFonts w:ascii="Malgun Gothic" w:hAnsi="Malgun Gothic" w:eastAsia="Malgun Gothic"/>
        </w:rPr>
        <w:t>A. restaurants.service가 MongoDB 연결 상태를 확인하고, 연결이 없으면 JSON seed를 읽어 in-memory store로 동작합니다.</w:t>
      </w:r>
    </w:p>
    <w:p>
      <w:pPr>
        <w:pStyle w:val="Heading2"/>
      </w:pPr>
      <w:r>
        <w:rPr>
          <w:rFonts w:ascii="Malgun Gothic" w:hAnsi="Malgun Gothic" w:eastAsia="Malgun Gothic"/>
          <w:b/>
          <w:color w:val="2E74B5"/>
          <w:sz w:val="26"/>
        </w:rPr>
        <w:t>Q. 가장 중요한 보안 개선점은?</w:t>
      </w:r>
    </w:p>
    <w:p>
      <w:pPr>
        <w:spacing w:after="100" w:line="300" w:lineRule="auto"/>
      </w:pPr>
      <w:r>
        <w:rPr>
          <w:rFonts w:ascii="Malgun Gothic" w:hAnsi="Malgun Gothic" w:eastAsia="Malgun Gothic"/>
        </w:rPr>
        <w:t>A. restaurant POST/PUT/DELETE에 관리자 미들웨어가 빠져 있어 `isAdmin`을 붙이고 테스트를 추가해야 합니다.</w:t>
      </w:r>
    </w:p>
    <w:p>
      <w:pPr>
        <w:pStyle w:val="Heading2"/>
      </w:pPr>
      <w:r>
        <w:rPr>
          <w:rFonts w:ascii="Malgun Gothic" w:hAnsi="Malgun Gothic" w:eastAsia="Malgun Gothic"/>
          <w:b/>
          <w:color w:val="2E74B5"/>
          <w:sz w:val="26"/>
        </w:rPr>
        <w:t>Q. React Query를 왜 썼나요?</w:t>
      </w:r>
    </w:p>
    <w:p>
      <w:pPr>
        <w:spacing w:after="100" w:line="300" w:lineRule="auto"/>
      </w:pPr>
      <w:r>
        <w:rPr>
          <w:rFonts w:ascii="Malgun Gothic" w:hAnsi="Malgun Gothic" w:eastAsia="Malgun Gothic"/>
        </w:rPr>
        <w:t>A. 관리자 페이지에서 생성/수정/삭제 후 invalidateQueries로 서버 상태를 다시 동기화하기 쉽기 때문입니다.</w:t>
      </w:r>
    </w:p>
    <w:p>
      <w:pPr>
        <w:pStyle w:val="Heading2"/>
      </w:pPr>
      <w:r>
        <w:rPr>
          <w:rFonts w:ascii="Malgun Gothic" w:hAnsi="Malgun Gothic" w:eastAsia="Malgun Gothic"/>
          <w:b/>
          <w:color w:val="2E74B5"/>
          <w:sz w:val="26"/>
        </w:rPr>
        <w:t>공통 꼬리 질문</w:t>
      </w:r>
    </w:p>
    <w:p>
      <w:pPr>
        <w:pStyle w:val="ListBullet"/>
        <w:spacing w:after="60" w:line="288" w:lineRule="auto"/>
      </w:pPr>
      <w:r>
        <w:rPr>
          <w:rFonts w:ascii="Malgun Gothic" w:hAnsi="Malgun Gothic" w:eastAsia="Malgun Gothic"/>
          <w:sz w:val="21"/>
        </w:rPr>
        <w:t>이 기능을 처음부터 다시 만든다면 무엇을 바꾸겠나요?</w:t>
      </w:r>
    </w:p>
    <w:p>
      <w:pPr>
        <w:pStyle w:val="ListBullet"/>
        <w:spacing w:after="60" w:line="288" w:lineRule="auto"/>
      </w:pPr>
      <w:r>
        <w:rPr>
          <w:rFonts w:ascii="Malgun Gothic" w:hAnsi="Malgun Gothic" w:eastAsia="Malgun Gothic"/>
          <w:sz w:val="21"/>
        </w:rPr>
        <w:t>장애가 난다면 어디부터 로그를 보겠나요?</w:t>
      </w:r>
    </w:p>
    <w:p>
      <w:pPr>
        <w:pStyle w:val="ListBullet"/>
        <w:spacing w:after="60" w:line="288" w:lineRule="auto"/>
      </w:pPr>
      <w:r>
        <w:rPr>
          <w:rFonts w:ascii="Malgun Gothic" w:hAnsi="Malgun Gothic" w:eastAsia="Malgun Gothic"/>
          <w:sz w:val="21"/>
        </w:rPr>
        <w:t>데이터가 10배 늘어나면 어떤 부분이 먼저 병목이 될까요?</w:t>
      </w:r>
    </w:p>
    <w:p>
      <w:pPr>
        <w:pStyle w:val="ListBullet"/>
        <w:spacing w:after="60" w:line="288" w:lineRule="auto"/>
      </w:pPr>
      <w:r>
        <w:rPr>
          <w:rFonts w:ascii="Malgun Gothic" w:hAnsi="Malgun Gothic" w:eastAsia="Malgun Gothic"/>
          <w:sz w:val="21"/>
        </w:rPr>
        <w:t>본인이 직접 구현한 부분과 참고한 부분을 어떻게 구분해서 설명할 수 있나요?</w:t>
      </w:r>
    </w:p>
    <w:p>
      <w:r>
        <w:br w:type="page"/>
      </w:r>
    </w:p>
    <w:p>
      <w:pPr>
        <w:pStyle w:val="Heading1"/>
      </w:pPr>
      <w:r>
        <w:rPr>
          <w:rFonts w:ascii="Malgun Gothic" w:hAnsi="Malgun Gothic" w:eastAsia="Malgun Gothic"/>
          <w:b/>
          <w:color w:val="2E74B5"/>
          <w:sz w:val="32"/>
        </w:rPr>
        <w:t>19. 발표 스크립트와 최종 체크리스트</w:t>
      </w:r>
    </w:p>
    <w:p>
      <w:pPr>
        <w:pStyle w:val="Heading2"/>
      </w:pPr>
      <w:r>
        <w:rPr>
          <w:rFonts w:ascii="Malgun Gothic" w:hAnsi="Malgun Gothic" w:eastAsia="Malgun Gothic"/>
          <w:b/>
          <w:color w:val="2E74B5"/>
          <w:sz w:val="26"/>
        </w:rPr>
        <w:t>1분 소개</w:t>
      </w:r>
    </w:p>
    <w:p>
      <w:pPr>
        <w:spacing w:after="100" w:line="300" w:lineRule="auto"/>
      </w:pPr>
      <w:r>
        <w:rPr>
          <w:rFonts w:ascii="Malgun Gothic" w:hAnsi="Malgun Gothic" w:eastAsia="Malgun Gothic"/>
        </w:rPr>
        <w:t>Ajou Campus Foodmap은 Ajou Campus Foodmap은 아주대 주변 음식점을 목록/상세/인기 순으로 탐색하고, 로그인 사용자가 음식점을 제보하며, 관리자가 음식점과 사용자 권한을 관리할 수 있게 만든 캠퍼스 맛집 서비스입니다. 제가 소개할 때는 사용자 문제, 전체 구조, 핵심 코드 3개, 한계와 개선 순서로 설명하겠습니다.</w:t>
      </w:r>
    </w:p>
    <w:p>
      <w:pPr>
        <w:pStyle w:val="Heading2"/>
      </w:pPr>
      <w:r>
        <w:rPr>
          <w:rFonts w:ascii="Malgun Gothic" w:hAnsi="Malgun Gothic" w:eastAsia="Malgun Gothic"/>
          <w:b/>
          <w:color w:val="2E74B5"/>
          <w:sz w:val="26"/>
        </w:rPr>
        <w:t>3분 소개</w:t>
      </w:r>
    </w:p>
    <w:p>
      <w:pPr>
        <w:spacing w:after="100" w:line="300" w:lineRule="auto"/>
      </w:pPr>
      <w:r>
        <w:rPr>
          <w:rFonts w:ascii="Malgun Gothic" w:hAnsi="Malgun Gothic" w:eastAsia="Malgun Gothic"/>
        </w:rPr>
        <w:t>먼저 문제 상황을 말합니다. 사용자는 단순 조회나 기록을 넘어 지속적인 피드백과 안정적인 사용 경험을 기대합니다. 그래서 프론트엔드는 화면 흐름과 상태 관리를 맡고, 백엔드는 인증과 도메인 규칙, 데이터 저장, 외부 연동을 맡도록 나눴습니다. 핵심 구현은 첫째, 사용자 액션이 서비스 계층에서 어떤 순서로 처리되는지, 둘째, 인증과 권한이 어디서 검증되는지, 셋째, 외부 API나 실시간 연결 실패를 어떻게 다루는지입니다. 마지막으로 현재 구조의 한계와 운영 단계 개선 방향까지 말하겠습니다.</w:t>
      </w:r>
    </w:p>
    <w:p>
      <w:pPr>
        <w:pStyle w:val="Heading2"/>
      </w:pPr>
      <w:r>
        <w:rPr>
          <w:rFonts w:ascii="Malgun Gothic" w:hAnsi="Malgun Gothic" w:eastAsia="Malgun Gothic"/>
          <w:b/>
          <w:color w:val="2E74B5"/>
          <w:sz w:val="26"/>
        </w:rPr>
        <w:t>5분 소개</w:t>
      </w:r>
    </w:p>
    <w:p>
      <w:pPr>
        <w:spacing w:after="100" w:line="300" w:lineRule="auto"/>
      </w:pPr>
      <w:r>
        <w:rPr>
          <w:rFonts w:ascii="Malgun Gothic" w:hAnsi="Malgun Gothic" w:eastAsia="Malgun Gothic"/>
        </w:rPr>
        <w:t>5분 발표에서는 코드 파일명을 직접 언급하면서 말합니다. 먼저 저장소 구조를 짧게 보여주고, 핵심 flow 하나를 end-to-end로 설명합니다. 그 뒤 중요 코드 1은 인증/권한, 중요 코드 2는 핵심 도메인 계산 또는 실시간 처리, 중요 코드 3은 fallback/상태 관리로 잡습니다. 각 코드는 '무엇을 하는가'보다 '왜 이 방식이 필요한가'를 중심으로 설명합니다. 마지막 30초는 개선점입니다. 운영 전 보완할 보안, 테스트, 확장성 항목을 말하면 프로젝트를 객관적으로 이해하고 있다는 인상을 줄 수 있습니다.</w:t>
      </w:r>
    </w:p>
    <w:p>
      <w:pPr>
        <w:pStyle w:val="Heading2"/>
      </w:pPr>
      <w:r>
        <w:rPr>
          <w:rFonts w:ascii="Malgun Gothic" w:hAnsi="Malgun Gothic" w:eastAsia="Malgun Gothic"/>
          <w:b/>
          <w:color w:val="2E74B5"/>
          <w:sz w:val="26"/>
        </w:rPr>
        <w:t>최종 체크리스트</w:t>
      </w:r>
    </w:p>
    <w:p>
      <w:pPr>
        <w:pStyle w:val="ListBullet"/>
        <w:spacing w:after="60" w:line="288" w:lineRule="auto"/>
      </w:pPr>
      <w:r>
        <w:rPr>
          <w:rFonts w:ascii="Malgun Gothic" w:hAnsi="Malgun Gothic" w:eastAsia="Malgun Gothic"/>
          <w:sz w:val="21"/>
        </w:rPr>
        <w:t>프로젝트 한 줄 정의를 외운다.</w:t>
      </w:r>
    </w:p>
    <w:p>
      <w:pPr>
        <w:pStyle w:val="ListBullet"/>
        <w:spacing w:after="60" w:line="288" w:lineRule="auto"/>
      </w:pPr>
      <w:r>
        <w:rPr>
          <w:rFonts w:ascii="Malgun Gothic" w:hAnsi="Malgun Gothic" w:eastAsia="Malgun Gothic"/>
          <w:sz w:val="21"/>
        </w:rPr>
        <w:t>사용자 문제 2개와 기술 문제 2개를 구분해서 말한다.</w:t>
      </w:r>
    </w:p>
    <w:p>
      <w:pPr>
        <w:pStyle w:val="ListBullet"/>
        <w:spacing w:after="60" w:line="288" w:lineRule="auto"/>
      </w:pPr>
      <w:r>
        <w:rPr>
          <w:rFonts w:ascii="Malgun Gothic" w:hAnsi="Malgun Gothic" w:eastAsia="Malgun Gothic"/>
          <w:sz w:val="21"/>
        </w:rPr>
        <w:t>핵심 파일 3개를 경로와 함께 말할 수 있다.</w:t>
      </w:r>
    </w:p>
    <w:p>
      <w:pPr>
        <w:pStyle w:val="ListBullet"/>
        <w:spacing w:after="60" w:line="288" w:lineRule="auto"/>
      </w:pPr>
      <w:r>
        <w:rPr>
          <w:rFonts w:ascii="Malgun Gothic" w:hAnsi="Malgun Gothic" w:eastAsia="Malgun Gothic"/>
          <w:sz w:val="21"/>
        </w:rPr>
        <w:t>데이터가 입력되어 화면에 반영되기까지의 흐름을 설명할 수 있다.</w:t>
      </w:r>
    </w:p>
    <w:p>
      <w:pPr>
        <w:pStyle w:val="ListBullet"/>
        <w:spacing w:after="60" w:line="288" w:lineRule="auto"/>
      </w:pPr>
      <w:r>
        <w:rPr>
          <w:rFonts w:ascii="Malgun Gothic" w:hAnsi="Malgun Gothic" w:eastAsia="Malgun Gothic"/>
          <w:sz w:val="21"/>
        </w:rPr>
        <w:t>보안/권한/실패 처리의 현재 상태와 개선점을 말할 수 있다.</w:t>
      </w:r>
    </w:p>
    <w:p>
      <w:pPr>
        <w:pStyle w:val="ListBullet"/>
        <w:spacing w:after="60" w:line="288" w:lineRule="auto"/>
      </w:pPr>
      <w:r>
        <w:rPr>
          <w:rFonts w:ascii="Malgun Gothic" w:hAnsi="Malgun Gothic" w:eastAsia="Malgun Gothic"/>
          <w:sz w:val="21"/>
        </w:rPr>
        <w:t>내가 직접 구현한 부분과 팀/라이브러리/외부 API의 역할을 구분한다.</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